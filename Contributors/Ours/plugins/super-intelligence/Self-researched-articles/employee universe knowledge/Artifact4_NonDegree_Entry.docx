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NON-DEGREE ENTRY &amp; ACCESSIBILITY ATLAS</w:t>
      </w:r>
    </w:p>
    <w:p>
      <w:pPr>
        <w:jc w:val="center"/>
      </w:pPr>
      <w:r>
        <w:rPr>
          <w:rFonts w:ascii="Arial" w:hAnsi="Arial"/>
          <w:i/>
          <w:sz w:val="24"/>
        </w:rPr>
        <w:t>Conversation 1 - Artifact 4: Complete Strategies for Bypassing Degree Requirements</w:t>
      </w:r>
    </w:p>
    <w:p/>
    <w:p>
      <w:r>
        <w:rPr>
          <w:rFonts w:ascii="Arial" w:hAnsi="Arial"/>
          <w:b/>
          <w:sz w:val="22"/>
        </w:rPr>
        <w:t>BRUTAL TRUTH: Most people with degrees earn less than skilled people without them. Degrees are credentials, not skills. This guide shows you how to build better credentials and bypass the degree requirement entirely.</w:t>
      </w:r>
    </w:p>
    <w:p/>
    <w:p>
      <w:pPr>
        <w:pStyle w:val="Heading1"/>
        <w:jc w:val="left"/>
      </w:pPr>
      <w:r>
        <w:rPr>
          <w:rFonts w:ascii="Arial" w:hAnsi="Arial"/>
          <w:b/>
          <w:color w:val="000000"/>
          <w:sz w:val="56"/>
        </w:rPr>
        <w:t>DEPARTMENT ACCESSIBILITY MATRIX</w:t>
      </w:r>
    </w:p>
    <w:p>
      <w:r>
        <w:t>How easy is it to enter each department WITHOUT a degree? (Ranked 1-10, 10 = easiest)</w:t>
      </w:r>
    </w:p>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Department</w:t>
            </w:r>
          </w:p>
        </w:tc>
        <w:tc>
          <w:tcPr>
            <w:tcW w:type="dxa" w:w="2520"/>
          </w:tcPr>
          <w:p>
            <w:r>
              <w:t>Score</w:t>
            </w:r>
          </w:p>
        </w:tc>
        <w:tc>
          <w:tcPr>
            <w:tcW w:type="dxa" w:w="2520"/>
          </w:tcPr>
          <w:p>
            <w:r>
              <w:t>Entry Difficulty</w:t>
            </w:r>
          </w:p>
        </w:tc>
        <w:tc>
          <w:tcPr>
            <w:tcW w:type="dxa" w:w="2520"/>
          </w:tcPr>
          <w:p>
            <w:r>
              <w:t>Why This Score?</w:t>
            </w:r>
          </w:p>
        </w:tc>
      </w:tr>
      <w:tr>
        <w:tc>
          <w:tcPr>
            <w:tcW w:type="dxa" w:w="2520"/>
          </w:tcPr>
          <w:p>
            <w:r>
              <w:t>Sales</w:t>
            </w:r>
          </w:p>
        </w:tc>
        <w:tc>
          <w:tcPr>
            <w:tcW w:type="dxa" w:w="2520"/>
          </w:tcPr>
          <w:p>
            <w:r>
              <w:t>9/10</w:t>
            </w:r>
          </w:p>
        </w:tc>
        <w:tc>
          <w:tcPr>
            <w:tcW w:type="dxa" w:w="2520"/>
          </w:tcPr>
          <w:p>
            <w:r>
              <w:t>⭐ EASIEST</w:t>
            </w:r>
          </w:p>
        </w:tc>
        <w:tc>
          <w:tcPr>
            <w:tcW w:type="dxa" w:w="2520"/>
          </w:tcPr>
          <w:p>
            <w:r>
              <w:t>Results-only. Close deals = get hired. No one cares about degrees.</w:t>
            </w:r>
          </w:p>
        </w:tc>
      </w:tr>
      <w:tr>
        <w:tc>
          <w:tcPr>
            <w:tcW w:type="dxa" w:w="2520"/>
          </w:tcPr>
          <w:p>
            <w:r>
              <w:t>Marketing (Digital)</w:t>
            </w:r>
          </w:p>
        </w:tc>
        <w:tc>
          <w:tcPr>
            <w:tcW w:type="dxa" w:w="2520"/>
          </w:tcPr>
          <w:p>
            <w:r>
              <w:t>8/10</w:t>
            </w:r>
          </w:p>
        </w:tc>
        <w:tc>
          <w:tcPr>
            <w:tcW w:type="dxa" w:w="2520"/>
          </w:tcPr>
          <w:p>
            <w:r>
              <w:t>⭐ VERY EASY</w:t>
            </w:r>
          </w:p>
        </w:tc>
        <w:tc>
          <w:tcPr>
            <w:tcW w:type="dxa" w:w="2520"/>
          </w:tcPr>
          <w:p>
            <w:r>
              <w:t>Portfolio + results matter. Certifications available. Freelance entry.</w:t>
            </w:r>
          </w:p>
        </w:tc>
      </w:tr>
      <w:tr>
        <w:tc>
          <w:tcPr>
            <w:tcW w:type="dxa" w:w="2520"/>
          </w:tcPr>
          <w:p>
            <w:r>
              <w:t>Customer Success/Support</w:t>
            </w:r>
          </w:p>
        </w:tc>
        <w:tc>
          <w:tcPr>
            <w:tcW w:type="dxa" w:w="2520"/>
          </w:tcPr>
          <w:p>
            <w:r>
              <w:t>8/10</w:t>
            </w:r>
          </w:p>
        </w:tc>
        <w:tc>
          <w:tcPr>
            <w:tcW w:type="dxa" w:w="2520"/>
          </w:tcPr>
          <w:p>
            <w:r>
              <w:t>⭐ VERY EASY</w:t>
            </w:r>
          </w:p>
        </w:tc>
        <w:tc>
          <w:tcPr>
            <w:tcW w:type="dxa" w:w="2520"/>
          </w:tcPr>
          <w:p>
            <w:r>
              <w:t>Communication skills. Low barrier. High volume hiring.</w:t>
            </w:r>
          </w:p>
        </w:tc>
      </w:tr>
      <w:tr>
        <w:tc>
          <w:tcPr>
            <w:tcW w:type="dxa" w:w="2520"/>
          </w:tcPr>
          <w:p>
            <w:r>
              <w:t>HR (Recruiting)</w:t>
            </w:r>
          </w:p>
        </w:tc>
        <w:tc>
          <w:tcPr>
            <w:tcW w:type="dxa" w:w="2520"/>
          </w:tcPr>
          <w:p>
            <w:r>
              <w:t>7/10</w:t>
            </w:r>
          </w:p>
        </w:tc>
        <w:tc>
          <w:tcPr>
            <w:tcW w:type="dxa" w:w="2520"/>
          </w:tcPr>
          <w:p>
            <w:r>
              <w:t>⭐ EASY</w:t>
            </w:r>
          </w:p>
        </w:tc>
        <w:tc>
          <w:tcPr>
            <w:tcW w:type="dxa" w:w="2520"/>
          </w:tcPr>
          <w:p>
            <w:r>
              <w:t>People skills matter most. Entry roles accessible. Certifications help.</w:t>
            </w:r>
          </w:p>
        </w:tc>
      </w:tr>
      <w:tr>
        <w:tc>
          <w:tcPr>
            <w:tcW w:type="dxa" w:w="2520"/>
          </w:tcPr>
          <w:p>
            <w:r>
              <w:t>Technology/Engineering</w:t>
            </w:r>
          </w:p>
        </w:tc>
        <w:tc>
          <w:tcPr>
            <w:tcW w:type="dxa" w:w="2520"/>
          </w:tcPr>
          <w:p>
            <w:r>
              <w:t>6/10</w:t>
            </w:r>
          </w:p>
        </w:tc>
        <w:tc>
          <w:tcPr>
            <w:tcW w:type="dxa" w:w="2520"/>
          </w:tcPr>
          <w:p>
            <w:r>
              <w:t>MODERATE</w:t>
            </w:r>
          </w:p>
        </w:tc>
        <w:tc>
          <w:tcPr>
            <w:tcW w:type="dxa" w:w="2520"/>
          </w:tcPr>
          <w:p>
            <w:r>
              <w:t>Skills-based BUT need portfolio. Bootcamps work. Growing acceptance.</w:t>
            </w:r>
          </w:p>
        </w:tc>
      </w:tr>
      <w:tr>
        <w:tc>
          <w:tcPr>
            <w:tcW w:type="dxa" w:w="2520"/>
          </w:tcPr>
          <w:p>
            <w:r>
              <w:t>Operations</w:t>
            </w:r>
          </w:p>
        </w:tc>
        <w:tc>
          <w:tcPr>
            <w:tcW w:type="dxa" w:w="2520"/>
          </w:tcPr>
          <w:p>
            <w:r>
              <w:t>5/10</w:t>
            </w:r>
          </w:p>
        </w:tc>
        <w:tc>
          <w:tcPr>
            <w:tcW w:type="dxa" w:w="2520"/>
          </w:tcPr>
          <w:p>
            <w:r>
              <w:t>MODERATE</w:t>
            </w:r>
          </w:p>
        </w:tc>
        <w:tc>
          <w:tcPr>
            <w:tcW w:type="dxa" w:w="2520"/>
          </w:tcPr>
          <w:p>
            <w:r>
              <w:t>Process management. Some companies flexible. Experience valued.</w:t>
            </w:r>
          </w:p>
        </w:tc>
      </w:tr>
      <w:tr>
        <w:tc>
          <w:tcPr>
            <w:tcW w:type="dxa" w:w="2520"/>
          </w:tcPr>
          <w:p>
            <w:r>
              <w:t>Design (UI/UX)</w:t>
            </w:r>
          </w:p>
        </w:tc>
        <w:tc>
          <w:tcPr>
            <w:tcW w:type="dxa" w:w="2520"/>
          </w:tcPr>
          <w:p>
            <w:r>
              <w:t>6/10</w:t>
            </w:r>
          </w:p>
        </w:tc>
        <w:tc>
          <w:tcPr>
            <w:tcW w:type="dxa" w:w="2520"/>
          </w:tcPr>
          <w:p>
            <w:r>
              <w:t>MODERATE</w:t>
            </w:r>
          </w:p>
        </w:tc>
        <w:tc>
          <w:tcPr>
            <w:tcW w:type="dxa" w:w="2520"/>
          </w:tcPr>
          <w:p>
            <w:r>
              <w:t>Portfolio is everything. Degree rarely checked if work is good.</w:t>
            </w:r>
          </w:p>
        </w:tc>
      </w:tr>
      <w:tr>
        <w:tc>
          <w:tcPr>
            <w:tcW w:type="dxa" w:w="2520"/>
          </w:tcPr>
          <w:p>
            <w:r>
              <w:t>Data Analysis</w:t>
            </w:r>
          </w:p>
        </w:tc>
        <w:tc>
          <w:tcPr>
            <w:tcW w:type="dxa" w:w="2520"/>
          </w:tcPr>
          <w:p>
            <w:r>
              <w:t>5/10</w:t>
            </w:r>
          </w:p>
        </w:tc>
        <w:tc>
          <w:tcPr>
            <w:tcW w:type="dxa" w:w="2520"/>
          </w:tcPr>
          <w:p>
            <w:r>
              <w:t>MODERATE</w:t>
            </w:r>
          </w:p>
        </w:tc>
        <w:tc>
          <w:tcPr>
            <w:tcW w:type="dxa" w:w="2520"/>
          </w:tcPr>
          <w:p>
            <w:r>
              <w:t>Technical skills needed. Certifications help. Some companies flexible.</w:t>
            </w:r>
          </w:p>
        </w:tc>
      </w:tr>
      <w:tr>
        <w:tc>
          <w:tcPr>
            <w:tcW w:type="dxa" w:w="2520"/>
          </w:tcPr>
          <w:p>
            <w:r>
              <w:t>Product Management</w:t>
            </w:r>
          </w:p>
        </w:tc>
        <w:tc>
          <w:tcPr>
            <w:tcW w:type="dxa" w:w="2520"/>
          </w:tcPr>
          <w:p>
            <w:r>
              <w:t>3/10</w:t>
            </w:r>
          </w:p>
        </w:tc>
        <w:tc>
          <w:tcPr>
            <w:tcW w:type="dxa" w:w="2520"/>
          </w:tcPr>
          <w:p>
            <w:r>
              <w:t>HARD</w:t>
            </w:r>
          </w:p>
        </w:tc>
        <w:tc>
          <w:tcPr>
            <w:tcW w:type="dxa" w:w="2520"/>
          </w:tcPr>
          <w:p>
            <w:r>
              <w:t>Usually requires experience first. Hard to break into directly.</w:t>
            </w:r>
          </w:p>
        </w:tc>
      </w:tr>
      <w:tr>
        <w:tc>
          <w:tcPr>
            <w:tcW w:type="dxa" w:w="2520"/>
          </w:tcPr>
          <w:p>
            <w:r>
              <w:t>Finance/Accounting</w:t>
            </w:r>
          </w:p>
        </w:tc>
        <w:tc>
          <w:tcPr>
            <w:tcW w:type="dxa" w:w="2520"/>
          </w:tcPr>
          <w:p>
            <w:r>
              <w:t>3/10</w:t>
            </w:r>
          </w:p>
        </w:tc>
        <w:tc>
          <w:tcPr>
            <w:tcW w:type="dxa" w:w="2520"/>
          </w:tcPr>
          <w:p>
            <w:r>
              <w:t>HARD</w:t>
            </w:r>
          </w:p>
        </w:tc>
        <w:tc>
          <w:tcPr>
            <w:tcW w:type="dxa" w:w="2520"/>
          </w:tcPr>
          <w:p>
            <w:r>
              <w:t>Certifications (CA/CMA) almost mandatory. Some entry roles possible.</w:t>
            </w:r>
          </w:p>
        </w:tc>
      </w:tr>
      <w:tr>
        <w:tc>
          <w:tcPr>
            <w:tcW w:type="dxa" w:w="2520"/>
          </w:tcPr>
          <w:p>
            <w:r>
              <w:t>Legal</w:t>
            </w:r>
          </w:p>
        </w:tc>
        <w:tc>
          <w:tcPr>
            <w:tcW w:type="dxa" w:w="2520"/>
          </w:tcPr>
          <w:p>
            <w:r>
              <w:t>1/10</w:t>
            </w:r>
          </w:p>
        </w:tc>
        <w:tc>
          <w:tcPr>
            <w:tcW w:type="dxa" w:w="2520"/>
          </w:tcPr>
          <w:p>
            <w:r>
              <w:t>VERY HARD</w:t>
            </w:r>
          </w:p>
        </w:tc>
        <w:tc>
          <w:tcPr>
            <w:tcW w:type="dxa" w:w="2520"/>
          </w:tcPr>
          <w:p>
            <w:r>
              <w:t>Law degree essentially required. Almost impossible without.</w:t>
            </w:r>
          </w:p>
        </w:tc>
      </w:tr>
      <w:tr>
        <w:tc>
          <w:tcPr>
            <w:tcW w:type="dxa" w:w="2520"/>
          </w:tcPr>
          <w:p>
            <w:r>
              <w:t>Executive (CXO)</w:t>
            </w:r>
          </w:p>
        </w:tc>
        <w:tc>
          <w:tcPr>
            <w:tcW w:type="dxa" w:w="2520"/>
          </w:tcPr>
          <w:p>
            <w:r>
              <w:t>2/10</w:t>
            </w:r>
          </w:p>
        </w:tc>
        <w:tc>
          <w:tcPr>
            <w:tcW w:type="dxa" w:w="2520"/>
          </w:tcPr>
          <w:p>
            <w:r>
              <w:t>VERY HARD</w:t>
            </w:r>
          </w:p>
        </w:tc>
        <w:tc>
          <w:tcPr>
            <w:tcW w:type="dxa" w:w="2520"/>
          </w:tcPr>
          <w:p>
            <w:r>
              <w:t>Track record required. Startup founder path only realistic option.</w:t>
            </w:r>
          </w:p>
        </w:tc>
      </w:tr>
    </w:tbl>
    <w:p/>
    <w:p>
      <w:r>
        <w:rPr>
          <w:b/>
        </w:rPr>
        <w:t xml:space="preserve">KEY INSIGHT: </w:t>
      </w:r>
      <w:r>
        <w:t>Focus on departments with 6+ scores. These are your fastest paths to ₹1L+/month without degree.</w:t>
      </w:r>
    </w:p>
    <w:p>
      <w:r>
        <w:br w:type="page"/>
      </w:r>
    </w:p>
    <w:p>
      <w:pPr>
        <w:pStyle w:val="Heading1"/>
        <w:jc w:val="left"/>
      </w:pPr>
      <w:r>
        <w:rPr>
          <w:rFonts w:ascii="Arial" w:hAnsi="Arial"/>
          <w:b/>
          <w:color w:val="000000"/>
          <w:sz w:val="56"/>
        </w:rPr>
        <w:t>DETAILED ENTRY STRATEGIES BY DEPARTMENT</w:t>
      </w:r>
    </w:p>
    <w:p>
      <w:pPr>
        <w:pStyle w:val="Heading2"/>
        <w:jc w:val="left"/>
      </w:pPr>
      <w:r>
        <w:rPr>
          <w:rFonts w:ascii="Arial" w:hAnsi="Arial"/>
          <w:b/>
          <w:color w:val="000000"/>
          <w:sz w:val="48"/>
        </w:rPr>
        <w:t>1. SALES (Score: 9/10) - EASIEST PATH</w:t>
      </w:r>
    </w:p>
    <w:p>
      <w:r>
        <w:rPr>
          <w:b/>
        </w:rPr>
        <w:t>Why Sales is Your Best Bet:</w:t>
      </w:r>
    </w:p>
    <w:p>
      <w:pPr>
        <w:pStyle w:val="ListBullet"/>
      </w:pPr>
      <w:r>
        <w:t>✓ Companies care about ONE thing: Can you close deals?</w:t>
      </w:r>
    </w:p>
    <w:p>
      <w:pPr>
        <w:pStyle w:val="ListBullet"/>
      </w:pPr>
      <w:r>
        <w:t>✓ Your education literally never comes up after the first conversation</w:t>
      </w:r>
    </w:p>
    <w:p>
      <w:pPr>
        <w:pStyle w:val="ListBullet"/>
      </w:pPr>
      <w:r>
        <w:t>✓ Performance = promotions. Close 150% of quota = promotion in 6-12 months</w:t>
      </w:r>
    </w:p>
    <w:p>
      <w:pPr>
        <w:pStyle w:val="ListBullet"/>
      </w:pPr>
      <w:r>
        <w:t>✓ Commission structure means top performers earn ₹3L-8L/month</w:t>
      </w:r>
    </w:p>
    <w:p>
      <w:pPr>
        <w:pStyle w:val="ListBullet"/>
      </w:pPr>
      <w:r>
        <w:t>✓ Transferable across industries (tech → finance → healthcare)</w:t>
      </w:r>
    </w:p>
    <w:p>
      <w:pPr>
        <w:pStyle w:val="ListBullet"/>
      </w:pPr>
      <w:r>
        <w:t>✓ Entry salary ₹25K-40K, hit ₹1L+ total in 18-24 months realistically</w:t>
      </w:r>
    </w:p>
    <w:p/>
    <w:p>
      <w:r>
        <w:rPr>
          <w:b/>
        </w:rPr>
        <w:t>Step-by-Step Entry Plan (Sales):</w:t>
      </w:r>
    </w:p>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Step</w:t>
            </w:r>
          </w:p>
        </w:tc>
        <w:tc>
          <w:tcPr>
            <w:tcW w:type="dxa" w:w="2520"/>
          </w:tcPr>
          <w:p>
            <w:r>
              <w:t>Action</w:t>
            </w:r>
          </w:p>
        </w:tc>
        <w:tc>
          <w:tcPr>
            <w:tcW w:type="dxa" w:w="2520"/>
          </w:tcPr>
          <w:p>
            <w:r>
              <w:t>Time</w:t>
            </w:r>
          </w:p>
        </w:tc>
        <w:tc>
          <w:tcPr>
            <w:tcW w:type="dxa" w:w="2520"/>
          </w:tcPr>
          <w:p>
            <w:r>
              <w:t>Investment</w:t>
            </w:r>
          </w:p>
        </w:tc>
      </w:tr>
      <w:tr>
        <w:tc>
          <w:tcPr>
            <w:tcW w:type="dxa" w:w="2520"/>
          </w:tcPr>
          <w:p>
            <w:r>
              <w:t>1</w:t>
            </w:r>
          </w:p>
        </w:tc>
        <w:tc>
          <w:tcPr>
            <w:tcW w:type="dxa" w:w="2520"/>
          </w:tcPr>
          <w:p>
            <w:r>
              <w:t>Learn basics: Cold calling, email outreach, CRM</w:t>
            </w:r>
          </w:p>
        </w:tc>
        <w:tc>
          <w:tcPr>
            <w:tcW w:type="dxa" w:w="2520"/>
          </w:tcPr>
          <w:p>
            <w:r>
              <w:t>2-4 weeks</w:t>
            </w:r>
          </w:p>
        </w:tc>
        <w:tc>
          <w:tcPr>
            <w:tcW w:type="dxa" w:w="2520"/>
          </w:tcPr>
          <w:p>
            <w:r>
              <w:t>₹0 (YouTube/free)</w:t>
            </w:r>
          </w:p>
        </w:tc>
      </w:tr>
      <w:tr>
        <w:tc>
          <w:tcPr>
            <w:tcW w:type="dxa" w:w="2520"/>
          </w:tcPr>
          <w:p>
            <w:r>
              <w:t>2</w:t>
            </w:r>
          </w:p>
        </w:tc>
        <w:tc>
          <w:tcPr>
            <w:tcW w:type="dxa" w:w="2520"/>
          </w:tcPr>
          <w:p>
            <w:r>
              <w:t>Get free certifications: HubSpot Sales, Salesforce Trailhead</w:t>
            </w:r>
          </w:p>
        </w:tc>
        <w:tc>
          <w:tcPr>
            <w:tcW w:type="dxa" w:w="2520"/>
          </w:tcPr>
          <w:p>
            <w:r>
              <w:t>1-2 weeks</w:t>
            </w:r>
          </w:p>
        </w:tc>
        <w:tc>
          <w:tcPr>
            <w:tcW w:type="dxa" w:w="2520"/>
          </w:tcPr>
          <w:p>
            <w:r>
              <w:t>₹0</w:t>
            </w:r>
          </w:p>
        </w:tc>
      </w:tr>
      <w:tr>
        <w:tc>
          <w:tcPr>
            <w:tcW w:type="dxa" w:w="2520"/>
          </w:tcPr>
          <w:p>
            <w:r>
              <w:t>3</w:t>
            </w:r>
          </w:p>
        </w:tc>
        <w:tc>
          <w:tcPr>
            <w:tcW w:type="dxa" w:w="2520"/>
          </w:tcPr>
          <w:p>
            <w:r>
              <w:t>Practice: Cold call 50 local businesses, track results</w:t>
            </w:r>
          </w:p>
        </w:tc>
        <w:tc>
          <w:tcPr>
            <w:tcW w:type="dxa" w:w="2520"/>
          </w:tcPr>
          <w:p>
            <w:r>
              <w:t>2 weeks</w:t>
            </w:r>
          </w:p>
        </w:tc>
        <w:tc>
          <w:tcPr>
            <w:tcW w:type="dxa" w:w="2520"/>
          </w:tcPr>
          <w:p>
            <w:r>
              <w:t>₹0</w:t>
            </w:r>
          </w:p>
        </w:tc>
      </w:tr>
      <w:tr>
        <w:tc>
          <w:tcPr>
            <w:tcW w:type="dxa" w:w="2520"/>
          </w:tcPr>
          <w:p>
            <w:r>
              <w:t>4</w:t>
            </w:r>
          </w:p>
        </w:tc>
        <w:tc>
          <w:tcPr>
            <w:tcW w:type="dxa" w:w="2520"/>
          </w:tcPr>
          <w:p>
            <w:r>
              <w:t>Build LinkedIn: 500+ connections, sales-focused profile</w:t>
            </w:r>
          </w:p>
        </w:tc>
        <w:tc>
          <w:tcPr>
            <w:tcW w:type="dxa" w:w="2520"/>
          </w:tcPr>
          <w:p>
            <w:r>
              <w:t>2-3 weeks</w:t>
            </w:r>
          </w:p>
        </w:tc>
        <w:tc>
          <w:tcPr>
            <w:tcW w:type="dxa" w:w="2520"/>
          </w:tcPr>
          <w:p>
            <w:r>
              <w:t>₹0</w:t>
            </w:r>
          </w:p>
        </w:tc>
      </w:tr>
      <w:tr>
        <w:tc>
          <w:tcPr>
            <w:tcW w:type="dxa" w:w="2520"/>
          </w:tcPr>
          <w:p>
            <w:r>
              <w:t>5</w:t>
            </w:r>
          </w:p>
        </w:tc>
        <w:tc>
          <w:tcPr>
            <w:tcW w:type="dxa" w:w="2520"/>
          </w:tcPr>
          <w:p>
            <w:r>
              <w:t>Apply: 50+ SDR/BDM roles at SaaS/tech companies</w:t>
            </w:r>
          </w:p>
        </w:tc>
        <w:tc>
          <w:tcPr>
            <w:tcW w:type="dxa" w:w="2520"/>
          </w:tcPr>
          <w:p>
            <w:r>
              <w:t>2-4 weeks</w:t>
            </w:r>
          </w:p>
        </w:tc>
        <w:tc>
          <w:tcPr>
            <w:tcW w:type="dxa" w:w="2520"/>
          </w:tcPr>
          <w:p>
            <w:r>
              <w:t>₹0</w:t>
            </w:r>
          </w:p>
        </w:tc>
      </w:tr>
      <w:tr>
        <w:tc>
          <w:tcPr>
            <w:tcW w:type="dxa" w:w="2520"/>
          </w:tcPr>
          <w:p>
            <w:r>
              <w:t>6</w:t>
            </w:r>
          </w:p>
        </w:tc>
        <w:tc>
          <w:tcPr>
            <w:tcW w:type="dxa" w:w="2520"/>
          </w:tcPr>
          <w:p>
            <w:r>
              <w:t>Interview prep: Practice objection handling, role-plays</w:t>
            </w:r>
          </w:p>
        </w:tc>
        <w:tc>
          <w:tcPr>
            <w:tcW w:type="dxa" w:w="2520"/>
          </w:tcPr>
          <w:p>
            <w:r>
              <w:t>1-2 weeks</w:t>
            </w:r>
          </w:p>
        </w:tc>
        <w:tc>
          <w:tcPr>
            <w:tcW w:type="dxa" w:w="2520"/>
          </w:tcPr>
          <w:p>
            <w:r>
              <w:t>₹0</w:t>
            </w:r>
          </w:p>
        </w:tc>
      </w:tr>
    </w:tbl>
    <w:p/>
    <w:p>
      <w:r>
        <w:rPr>
          <w:b/>
        </w:rPr>
        <w:t>Total Time: 8-12 weeks from zero to hired</w:t>
      </w:r>
    </w:p>
    <w:p>
      <w:r>
        <w:rPr>
          <w:b/>
        </w:rPr>
        <w:t>Total Investment: ₹0-5,000</w:t>
      </w:r>
    </w:p>
    <w:p>
      <w:r>
        <w:rPr>
          <w:b/>
        </w:rPr>
        <w:t>Expected Starting Salary: ₹35K-50K base + ₹15-40K commission = ₹50K-90K total</w:t>
      </w:r>
    </w:p>
    <w:p/>
    <w:p>
      <w:r>
        <w:rPr>
          <w:b/>
        </w:rPr>
        <w:t>Companies That Don't Care About Degrees (Sales):</w:t>
      </w:r>
    </w:p>
    <w:p>
      <w:pPr>
        <w:pStyle w:val="ListBullet"/>
      </w:pPr>
      <w:r>
        <w:t>• Most B2B SaaS companies (Freshworks, Zoho, Chargebee, Postman)</w:t>
      </w:r>
    </w:p>
    <w:p>
      <w:pPr>
        <w:pStyle w:val="ListBullet"/>
      </w:pPr>
      <w:r>
        <w:t>• Sales-focused startups (100% care about closing, 0% about degree)</w:t>
      </w:r>
    </w:p>
    <w:p>
      <w:pPr>
        <w:pStyle w:val="ListBullet"/>
      </w:pPr>
      <w:r>
        <w:t>• EdTech companies (Byju's, Unacademy - aggressive hiring)</w:t>
      </w:r>
    </w:p>
    <w:p>
      <w:pPr>
        <w:pStyle w:val="ListBullet"/>
      </w:pPr>
      <w:r>
        <w:t>• Real estate (commission-based, pure performance)</w:t>
      </w:r>
    </w:p>
    <w:p>
      <w:pPr>
        <w:pStyle w:val="ListBullet"/>
      </w:pPr>
      <w:r>
        <w:t>• Insurance (sales skills only)</w:t>
      </w:r>
    </w:p>
    <w:p>
      <w:pPr>
        <w:pStyle w:val="ListBullet"/>
      </w:pPr>
      <w:r>
        <w:t>• Basically: ANY company with commission-based structure</w:t>
      </w:r>
    </w:p>
    <w:p>
      <w:r>
        <w:br w:type="page"/>
      </w:r>
    </w:p>
    <w:p>
      <w:pPr>
        <w:pStyle w:val="Heading2"/>
        <w:jc w:val="left"/>
      </w:pPr>
      <w:r>
        <w:rPr>
          <w:rFonts w:ascii="Arial" w:hAnsi="Arial"/>
          <w:b/>
          <w:color w:val="000000"/>
          <w:sz w:val="48"/>
        </w:rPr>
        <w:t>2. TECHNOLOGY/ENGINEERING (Score: 6/10)</w:t>
      </w:r>
    </w:p>
    <w:p>
      <w:r>
        <w:rPr>
          <w:b/>
        </w:rPr>
        <w:t>Reality Check:</w:t>
      </w:r>
    </w:p>
    <w:p>
      <w:pPr>
        <w:pStyle w:val="ListBullet"/>
      </w:pPr>
      <w:r>
        <w:t>• Growing acceptance of self-taught developers (30-40% of companies)</w:t>
      </w:r>
    </w:p>
    <w:p>
      <w:pPr>
        <w:pStyle w:val="ListBullet"/>
      </w:pPr>
      <w:r>
        <w:t>• BUT: Need strong portfolio + solid fundamentals</w:t>
      </w:r>
    </w:p>
    <w:p>
      <w:pPr>
        <w:pStyle w:val="ListBullet"/>
      </w:pPr>
      <w:r>
        <w:t>• Startups much more open than large companies</w:t>
      </w:r>
    </w:p>
    <w:p>
      <w:pPr>
        <w:pStyle w:val="ListBullet"/>
      </w:pPr>
      <w:r>
        <w:t>• Remote companies (US/EU) very open if skills are there</w:t>
      </w:r>
    </w:p>
    <w:p>
      <w:pPr>
        <w:pStyle w:val="ListBullet"/>
      </w:pPr>
      <w:r>
        <w:t>• Age factor: Easier if you're young (&lt; 30), harder if older</w:t>
      </w:r>
    </w:p>
    <w:p>
      <w:pPr>
        <w:pStyle w:val="ListBullet"/>
      </w:pPr>
      <w:r>
        <w:t>• Hot skills (AI/ML, blockchain) = less degree scrutiny</w:t>
      </w:r>
    </w:p>
    <w:p/>
    <w:p>
      <w:r>
        <w:rPr>
          <w:b/>
        </w:rPr>
        <w:t>3-Track Entry Strategy:</w:t>
      </w:r>
    </w:p>
    <w:p/>
    <w:p>
      <w:r>
        <w:rPr>
          <w:b/>
        </w:rPr>
        <w:t>Track 1: Self-Taught (6-12 months):</w:t>
      </w:r>
    </w:p>
    <w:p>
      <w:pPr>
        <w:pStyle w:val="ListBullet"/>
      </w:pPr>
      <w:r>
        <w:t xml:space="preserve">  → Learn: JavaScript, React, Node.js OR Python, Django</w:t>
      </w:r>
    </w:p>
    <w:p>
      <w:pPr>
        <w:pStyle w:val="ListBullet"/>
      </w:pPr>
      <w:r>
        <w:t xml:space="preserve">  → Build 3-5 real projects (not tutorials): SaaS apps with users</w:t>
      </w:r>
    </w:p>
    <w:p>
      <w:pPr>
        <w:pStyle w:val="ListBullet"/>
      </w:pPr>
      <w:r>
        <w:t xml:space="preserve">  → Contribute to open source: 20+ meaningful contributions</w:t>
      </w:r>
    </w:p>
    <w:p>
      <w:pPr>
        <w:pStyle w:val="ListBullet"/>
      </w:pPr>
      <w:r>
        <w:t xml:space="preserve">  → Build GitHub profile: 50+ green squares, clean code</w:t>
      </w:r>
    </w:p>
    <w:p>
      <w:pPr>
        <w:pStyle w:val="ListBullet"/>
      </w:pPr>
      <w:r>
        <w:t xml:space="preserve">  → Write technical blogs: Dev.to, Medium, Hashnode</w:t>
      </w:r>
    </w:p>
    <w:p>
      <w:pPr>
        <w:pStyle w:val="ListBullet"/>
      </w:pPr>
      <w:r>
        <w:t xml:space="preserve">  → Get 1,000+ followers on Twitter/LinkedIn with tech content</w:t>
      </w:r>
    </w:p>
    <w:p>
      <w:pPr>
        <w:pStyle w:val="ListBullet"/>
      </w:pPr>
      <w:r>
        <w:t xml:space="preserve">  → Apply to 100+ startups (small companies, 10-50 employees)</w:t>
      </w:r>
    </w:p>
    <w:p>
      <w:pPr>
        <w:pStyle w:val="ListBullet"/>
      </w:pPr>
      <w:r>
        <w:t xml:space="preserve">  → Target salary: ₹30K-50K entry, ₹60K-90K after 12 months</w:t>
      </w:r>
    </w:p>
    <w:p/>
    <w:p>
      <w:r>
        <w:rPr>
          <w:b/>
        </w:rPr>
        <w:t>Track 2: Bootcamp (3-6 months):</w:t>
      </w:r>
    </w:p>
    <w:p>
      <w:pPr>
        <w:pStyle w:val="ListBullet"/>
      </w:pPr>
      <w:r>
        <w:t xml:space="preserve">  → Join coding bootcamp: Masai School, Scaler, Coding Ninjas (₹1.5-4L)</w:t>
      </w:r>
    </w:p>
    <w:p>
      <w:pPr>
        <w:pStyle w:val="ListBullet"/>
      </w:pPr>
      <w:r>
        <w:t xml:space="preserve">  → Intensive learning + job placement support</w:t>
      </w:r>
    </w:p>
    <w:p>
      <w:pPr>
        <w:pStyle w:val="ListBullet"/>
      </w:pPr>
      <w:r>
        <w:t xml:space="preserve">  → Portfolio building included</w:t>
      </w:r>
    </w:p>
    <w:p>
      <w:pPr>
        <w:pStyle w:val="ListBullet"/>
      </w:pPr>
      <w:r>
        <w:t xml:space="preserve">  → Network with other bootcamp grads</w:t>
      </w:r>
    </w:p>
    <w:p>
      <w:pPr>
        <w:pStyle w:val="ListBullet"/>
      </w:pPr>
      <w:r>
        <w:t xml:space="preserve">  → Placement teams help with companies</w:t>
      </w:r>
    </w:p>
    <w:p>
      <w:pPr>
        <w:pStyle w:val="ListBullet"/>
      </w:pPr>
      <w:r>
        <w:t xml:space="preserve">  → Target salary: ₹40K-70K entry with placement</w:t>
      </w:r>
    </w:p>
    <w:p>
      <w:pPr>
        <w:pStyle w:val="ListBullet"/>
      </w:pPr>
      <w:r>
        <w:t xml:space="preserve">  → ROI: Pay back bootcamp cost in 3-6 months</w:t>
      </w:r>
    </w:p>
    <w:p/>
    <w:p>
      <w:r>
        <w:rPr>
          <w:b/>
        </w:rPr>
        <w:t>Track 3: Freelance → Employment (6-12 months):</w:t>
      </w:r>
    </w:p>
    <w:p>
      <w:pPr>
        <w:pStyle w:val="ListBullet"/>
      </w:pPr>
      <w:r>
        <w:t xml:space="preserve">  → Build agency work into portfolio</w:t>
      </w:r>
    </w:p>
    <w:p>
      <w:pPr>
        <w:pStyle w:val="ListBullet"/>
      </w:pPr>
      <w:r>
        <w:t xml:space="preserve">  → Get testimonials from agency clients</w:t>
      </w:r>
    </w:p>
    <w:p>
      <w:pPr>
        <w:pStyle w:val="ListBullet"/>
      </w:pPr>
      <w:r>
        <w:t xml:space="preserve">  → Do 10-15 projects on Upwork/Freelancer</w:t>
      </w:r>
    </w:p>
    <w:p>
      <w:pPr>
        <w:pStyle w:val="ListBullet"/>
      </w:pPr>
      <w:r>
        <w:t xml:space="preserve">  → Build reputation + reviews</w:t>
      </w:r>
    </w:p>
    <w:p>
      <w:pPr>
        <w:pStyle w:val="ListBullet"/>
      </w:pPr>
      <w:r>
        <w:t xml:space="preserve">  → Use client work as proof of skills</w:t>
      </w:r>
    </w:p>
    <w:p>
      <w:pPr>
        <w:pStyle w:val="ListBullet"/>
      </w:pPr>
      <w:r>
        <w:t xml:space="preserve">  → Network with other freelancers → job opportunities</w:t>
      </w:r>
    </w:p>
    <w:p>
      <w:pPr>
        <w:pStyle w:val="ListBullet"/>
      </w:pPr>
      <w:r>
        <w:t xml:space="preserve">  → Apply to companies as "freelancer going full-time"</w:t>
      </w:r>
    </w:p>
    <w:p>
      <w:pPr>
        <w:pStyle w:val="ListBullet"/>
      </w:pPr>
      <w:r>
        <w:t xml:space="preserve">  → Target salary: ₹50K-80K with freelance track record</w:t>
      </w:r>
    </w:p>
    <w:p/>
    <w:p>
      <w:r>
        <w:rPr>
          <w:b/>
        </w:rPr>
        <w:t>Companies That Hire Without Degrees (Tech):</w:t>
      </w:r>
    </w:p>
    <w:p>
      <w:pPr>
        <w:pStyle w:val="ListBullet"/>
      </w:pPr>
      <w:r>
        <w:t>• Startups (especially seed/Series A) - care about shipping fast</w:t>
      </w:r>
    </w:p>
    <w:p>
      <w:pPr>
        <w:pStyle w:val="ListBullet"/>
      </w:pPr>
      <w:r>
        <w:t>• Remote-first companies: GitLab, Automattic, Basecamp, Buffer</w:t>
      </w:r>
    </w:p>
    <w:p>
      <w:pPr>
        <w:pStyle w:val="ListBullet"/>
      </w:pPr>
      <w:r>
        <w:t>• Agencies: All care about portfolio, not degrees</w:t>
      </w:r>
    </w:p>
    <w:p>
      <w:pPr>
        <w:pStyle w:val="ListBullet"/>
      </w:pPr>
      <w:r>
        <w:t>• Tech service companies: Infosys, TCS (sometimes), Wipro (sometimes)</w:t>
      </w:r>
    </w:p>
    <w:p>
      <w:pPr>
        <w:pStyle w:val="ListBullet"/>
      </w:pPr>
      <w:r>
        <w:t>• Product studios: Building products for others</w:t>
      </w:r>
    </w:p>
    <w:p>
      <w:pPr>
        <w:pStyle w:val="ListBullet"/>
      </w:pPr>
      <w:r>
        <w:t>• YC companies: Many skip degree requirement</w:t>
      </w:r>
    </w:p>
    <w:p>
      <w:pPr>
        <w:pStyle w:val="ListBullet"/>
      </w:pPr>
      <w:r>
        <w:t>• Crypto/Web3 companies: Meritocracy-focused</w:t>
      </w:r>
    </w:p>
    <w:p>
      <w:pPr>
        <w:pStyle w:val="ListBullet"/>
      </w:pPr>
      <w:r>
        <w:t>• Open source companies: Contributions = credibility</w:t>
      </w:r>
    </w:p>
    <w:p>
      <w:r>
        <w:br w:type="page"/>
      </w:r>
    </w:p>
    <w:p>
      <w:pPr>
        <w:pStyle w:val="Heading2"/>
        <w:jc w:val="left"/>
      </w:pPr>
      <w:r>
        <w:rPr>
          <w:rFonts w:ascii="Arial" w:hAnsi="Arial"/>
          <w:b/>
          <w:color w:val="000000"/>
          <w:sz w:val="48"/>
        </w:rPr>
        <w:t>3. DIGITAL MARKETING (Score: 8/10)</w:t>
      </w:r>
    </w:p>
    <w:p>
      <w:r>
        <w:rPr>
          <w:b/>
        </w:rPr>
        <w:t>Why Marketing is Great for Non-Degree:</w:t>
      </w:r>
    </w:p>
    <w:p>
      <w:pPr>
        <w:pStyle w:val="ListBullet"/>
      </w:pPr>
      <w:r>
        <w:t>✓ Results are measurable: Show campaigns that drove ₹X revenue</w:t>
      </w:r>
    </w:p>
    <w:p>
      <w:pPr>
        <w:pStyle w:val="ListBullet"/>
      </w:pPr>
      <w:r>
        <w:t>✓ Certifications widely accepted (Google, Facebook, HubSpot)</w:t>
      </w:r>
    </w:p>
    <w:p>
      <w:pPr>
        <w:pStyle w:val="ListBullet"/>
      </w:pPr>
      <w:r>
        <w:t>✓ Freelance entry very common (build track record)</w:t>
      </w:r>
    </w:p>
    <w:p>
      <w:pPr>
        <w:pStyle w:val="ListBullet"/>
      </w:pPr>
      <w:r>
        <w:t>✓ Portfolio speaks louder than degree</w:t>
      </w:r>
    </w:p>
    <w:p>
      <w:pPr>
        <w:pStyle w:val="ListBullet"/>
      </w:pPr>
      <w:r>
        <w:t>✓ Many successful marketers are self-taught</w:t>
      </w:r>
    </w:p>
    <w:p>
      <w:pPr>
        <w:pStyle w:val="ListBullet"/>
      </w:pPr>
      <w:r>
        <w:t>✓ Age doesn't matter - results do</w:t>
      </w:r>
    </w:p>
    <w:p/>
    <w:p>
      <w:r>
        <w:rPr>
          <w:b/>
        </w:rPr>
        <w:t>Fast-Track Entry Plan:</w:t>
      </w:r>
    </w:p>
    <w:p/>
    <w:tbl>
      <w:tblPr>
        <w:tblStyle w:val="LightGrid-Accent1"/>
        <w:tblW w:type="auto" w:w="0"/>
        <w:tblLook w:firstColumn="1" w:firstRow="1" w:lastColumn="0" w:lastRow="0" w:noHBand="0" w:noVBand="1" w:val="04A0"/>
      </w:tblPr>
      <w:tblGrid>
        <w:gridCol w:w="3360"/>
        <w:gridCol w:w="3360"/>
        <w:gridCol w:w="3360"/>
      </w:tblGrid>
      <w:tr>
        <w:tc>
          <w:tcPr>
            <w:tcW w:type="dxa" w:w="3360"/>
          </w:tcPr>
          <w:p>
            <w:r>
              <w:t>Timeline</w:t>
            </w:r>
          </w:p>
        </w:tc>
        <w:tc>
          <w:tcPr>
            <w:tcW w:type="dxa" w:w="3360"/>
          </w:tcPr>
          <w:p>
            <w:r>
              <w:t>Action</w:t>
            </w:r>
          </w:p>
        </w:tc>
        <w:tc>
          <w:tcPr>
            <w:tcW w:type="dxa" w:w="3360"/>
          </w:tcPr>
          <w:p>
            <w:r>
              <w:t>Expected Outcome</w:t>
            </w:r>
          </w:p>
        </w:tc>
      </w:tr>
      <w:tr>
        <w:tc>
          <w:tcPr>
            <w:tcW w:type="dxa" w:w="3360"/>
          </w:tcPr>
          <w:p>
            <w:r>
              <w:t>Weeks 1-2</w:t>
            </w:r>
          </w:p>
        </w:tc>
        <w:tc>
          <w:tcPr>
            <w:tcW w:type="dxa" w:w="3360"/>
          </w:tcPr>
          <w:p>
            <w:r>
              <w:t>Get certified: Google Ads, Analytics, Facebook Blueprint (free)</w:t>
            </w:r>
          </w:p>
        </w:tc>
        <w:tc>
          <w:tcPr>
            <w:tcW w:type="dxa" w:w="3360"/>
          </w:tcPr>
          <w:p>
            <w:r>
              <w:t>Credentials</w:t>
            </w:r>
          </w:p>
        </w:tc>
      </w:tr>
      <w:tr>
        <w:tc>
          <w:tcPr>
            <w:tcW w:type="dxa" w:w="3360"/>
          </w:tcPr>
          <w:p>
            <w:r>
              <w:t>Weeks 3-4</w:t>
            </w:r>
          </w:p>
        </w:tc>
        <w:tc>
          <w:tcPr>
            <w:tcW w:type="dxa" w:w="3360"/>
          </w:tcPr>
          <w:p>
            <w:r>
              <w:t>Learn SEO: Ahrefs, SEMrush free trials, technical SEO</w:t>
            </w:r>
          </w:p>
        </w:tc>
        <w:tc>
          <w:tcPr>
            <w:tcW w:type="dxa" w:w="3360"/>
          </w:tcPr>
          <w:p>
            <w:r>
              <w:t>Technical skills</w:t>
            </w:r>
          </w:p>
        </w:tc>
      </w:tr>
      <w:tr>
        <w:tc>
          <w:tcPr>
            <w:tcW w:type="dxa" w:w="3360"/>
          </w:tcPr>
          <w:p>
            <w:r>
              <w:t>Weeks 5-6</w:t>
            </w:r>
          </w:p>
        </w:tc>
        <w:tc>
          <w:tcPr>
            <w:tcW w:type="dxa" w:w="3360"/>
          </w:tcPr>
          <w:p>
            <w:r>
              <w:t>Run ads for local business (free work): Track results</w:t>
            </w:r>
          </w:p>
        </w:tc>
        <w:tc>
          <w:tcPr>
            <w:tcW w:type="dxa" w:w="3360"/>
          </w:tcPr>
          <w:p>
            <w:r>
              <w:t>Case study</w:t>
            </w:r>
          </w:p>
        </w:tc>
      </w:tr>
      <w:tr>
        <w:tc>
          <w:tcPr>
            <w:tcW w:type="dxa" w:w="3360"/>
          </w:tcPr>
          <w:p>
            <w:r>
              <w:t>Weeks 7-8</w:t>
            </w:r>
          </w:p>
        </w:tc>
        <w:tc>
          <w:tcPr>
            <w:tcW w:type="dxa" w:w="3360"/>
          </w:tcPr>
          <w:p>
            <w:r>
              <w:t>Build 3 case studies: ₹X spent → ₹Y revenue</w:t>
            </w:r>
          </w:p>
        </w:tc>
        <w:tc>
          <w:tcPr>
            <w:tcW w:type="dxa" w:w="3360"/>
          </w:tcPr>
          <w:p>
            <w:r>
              <w:t>Portfolio</w:t>
            </w:r>
          </w:p>
        </w:tc>
      </w:tr>
      <w:tr>
        <w:tc>
          <w:tcPr>
            <w:tcW w:type="dxa" w:w="3360"/>
          </w:tcPr>
          <w:p>
            <w:r>
              <w:t>Weeks 9-10</w:t>
            </w:r>
          </w:p>
        </w:tc>
        <w:tc>
          <w:tcPr>
            <w:tcW w:type="dxa" w:w="3360"/>
          </w:tcPr>
          <w:p>
            <w:r>
              <w:t>Create content: Write 10 marketing blogs, LinkedIn posts</w:t>
            </w:r>
          </w:p>
        </w:tc>
        <w:tc>
          <w:tcPr>
            <w:tcW w:type="dxa" w:w="3360"/>
          </w:tcPr>
          <w:p>
            <w:r>
              <w:t>Visibility</w:t>
            </w:r>
          </w:p>
        </w:tc>
      </w:tr>
      <w:tr>
        <w:tc>
          <w:tcPr>
            <w:tcW w:type="dxa" w:w="3360"/>
          </w:tcPr>
          <w:p>
            <w:r>
              <w:t>Weeks 11-12</w:t>
            </w:r>
          </w:p>
        </w:tc>
        <w:tc>
          <w:tcPr>
            <w:tcW w:type="dxa" w:w="3360"/>
          </w:tcPr>
          <w:p>
            <w:r>
              <w:t>Build LinkedIn: 1,000+ connections, marketing focus</w:t>
            </w:r>
          </w:p>
        </w:tc>
        <w:tc>
          <w:tcPr>
            <w:tcW w:type="dxa" w:w="3360"/>
          </w:tcPr>
          <w:p>
            <w:r>
              <w:t>Network</w:t>
            </w:r>
          </w:p>
        </w:tc>
      </w:tr>
      <w:tr>
        <w:tc>
          <w:tcPr>
            <w:tcW w:type="dxa" w:w="3360"/>
          </w:tcPr>
          <w:p>
            <w:r>
              <w:t>Weeks 13-16</w:t>
            </w:r>
          </w:p>
        </w:tc>
        <w:tc>
          <w:tcPr>
            <w:tcW w:type="dxa" w:w="3360"/>
          </w:tcPr>
          <w:p>
            <w:r>
              <w:t>Apply: 50+ marketing roles, email portfolio directly</w:t>
            </w:r>
          </w:p>
        </w:tc>
        <w:tc>
          <w:tcPr>
            <w:tcW w:type="dxa" w:w="3360"/>
          </w:tcPr>
          <w:p>
            <w:r>
              <w:t>Interviews + Job</w:t>
            </w:r>
          </w:p>
        </w:tc>
      </w:tr>
    </w:tbl>
    <w:p/>
    <w:p>
      <w:r>
        <w:rPr>
          <w:b/>
        </w:rPr>
        <w:t>Specialization Options (Pick One):</w:t>
      </w:r>
    </w:p>
    <w:p>
      <w:r>
        <w:rPr>
          <w:b/>
        </w:rPr>
        <w:t xml:space="preserve">Performance Marketing: </w:t>
      </w:r>
      <w:r>
        <w:t>Google Ads + Facebook Ads master. Highest demand. ₹50K-1.5L/month</w:t>
      </w:r>
    </w:p>
    <w:p>
      <w:r>
        <w:rPr>
          <w:b/>
        </w:rPr>
        <w:t xml:space="preserve">SEO Specialist: </w:t>
      </w:r>
      <w:r>
        <w:t>Technical SEO + content. Can freelance simultaneously. ₹40K-1.2L/month</w:t>
      </w:r>
    </w:p>
    <w:p>
      <w:r>
        <w:rPr>
          <w:b/>
        </w:rPr>
        <w:t xml:space="preserve">Social Media Marketing: </w:t>
      </w:r>
      <w:r>
        <w:t>Instagram + LinkedIn expert. Good for personal brand. ₹35K-90K/month</w:t>
      </w:r>
    </w:p>
    <w:p>
      <w:r>
        <w:rPr>
          <w:b/>
        </w:rPr>
        <w:t xml:space="preserve">Email Marketing: </w:t>
      </w:r>
      <w:r>
        <w:t>Automation + copywriting. Steady demand. ₹30K-80K/month</w:t>
      </w:r>
    </w:p>
    <w:p>
      <w:r>
        <w:rPr>
          <w:b/>
        </w:rPr>
        <w:t xml:space="preserve">Content Marketing: </w:t>
      </w:r>
      <w:r>
        <w:t>Writing + strategy. Can build personal brand. ₹35K-1L/month</w:t>
      </w:r>
    </w:p>
    <w:p>
      <w:r>
        <w:br w:type="page"/>
      </w:r>
    </w:p>
    <w:p>
      <w:pPr>
        <w:pStyle w:val="Heading1"/>
        <w:jc w:val="left"/>
      </w:pPr>
      <w:r>
        <w:rPr>
          <w:rFonts w:ascii="Arial" w:hAnsi="Arial"/>
          <w:b/>
          <w:color w:val="000000"/>
          <w:sz w:val="56"/>
        </w:rPr>
        <w:t>THE UNIVERSAL NON-DEGREE PLAYBOOK</w:t>
      </w:r>
    </w:p>
    <w:p>
      <w:r>
        <w:t>Use these strategies regardless of department:</w:t>
      </w:r>
    </w:p>
    <w:p/>
    <w:p>
      <w:pPr>
        <w:pStyle w:val="Heading2"/>
        <w:jc w:val="left"/>
      </w:pPr>
      <w:r>
        <w:rPr>
          <w:rFonts w:ascii="Arial" w:hAnsi="Arial"/>
          <w:b/>
          <w:color w:val="000000"/>
          <w:sz w:val="48"/>
        </w:rPr>
        <w:t>1. Build Better Credentials Than Degrees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Credential Type</w:t>
            </w:r>
          </w:p>
        </w:tc>
        <w:tc>
          <w:tcPr>
            <w:tcW w:type="dxa" w:w="3360"/>
          </w:tcPr>
          <w:p>
            <w:r>
              <w:t>Time to Build</w:t>
            </w:r>
          </w:p>
        </w:tc>
        <w:tc>
          <w:tcPr>
            <w:tcW w:type="dxa" w:w="3360"/>
          </w:tcPr>
          <w:p>
            <w:r>
              <w:t>Hiring Impact</w:t>
            </w:r>
          </w:p>
        </w:tc>
      </w:tr>
      <w:tr>
        <w:tc>
          <w:tcPr>
            <w:tcW w:type="dxa" w:w="3360"/>
          </w:tcPr>
          <w:p>
            <w:r>
              <w:t>Portfolio (3-5 projects)</w:t>
            </w:r>
          </w:p>
        </w:tc>
        <w:tc>
          <w:tcPr>
            <w:tcW w:type="dxa" w:w="3360"/>
          </w:tcPr>
          <w:p>
            <w:r>
              <w:t>2-6 months</w:t>
            </w:r>
          </w:p>
        </w:tc>
        <w:tc>
          <w:tcPr>
            <w:tcW w:type="dxa" w:w="3360"/>
          </w:tcPr>
          <w:p>
            <w:r>
              <w:t>⭐⭐⭐⭐⭐ HIGHEST</w:t>
            </w:r>
          </w:p>
        </w:tc>
      </w:tr>
      <w:tr>
        <w:tc>
          <w:tcPr>
            <w:tcW w:type="dxa" w:w="3360"/>
          </w:tcPr>
          <w:p>
            <w:r>
              <w:t>GitHub contributions</w:t>
            </w:r>
          </w:p>
        </w:tc>
        <w:tc>
          <w:tcPr>
            <w:tcW w:type="dxa" w:w="3360"/>
          </w:tcPr>
          <w:p>
            <w:r>
              <w:t>3-6 months</w:t>
            </w:r>
          </w:p>
        </w:tc>
        <w:tc>
          <w:tcPr>
            <w:tcW w:type="dxa" w:w="3360"/>
          </w:tcPr>
          <w:p>
            <w:r>
              <w:t>⭐⭐⭐⭐⭐</w:t>
            </w:r>
          </w:p>
        </w:tc>
      </w:tr>
      <w:tr>
        <w:tc>
          <w:tcPr>
            <w:tcW w:type="dxa" w:w="3360"/>
          </w:tcPr>
          <w:p>
            <w:r>
              <w:t>Client testimonials</w:t>
            </w:r>
          </w:p>
        </w:tc>
        <w:tc>
          <w:tcPr>
            <w:tcW w:type="dxa" w:w="3360"/>
          </w:tcPr>
          <w:p>
            <w:r>
              <w:t>2-4 months</w:t>
            </w:r>
          </w:p>
        </w:tc>
        <w:tc>
          <w:tcPr>
            <w:tcW w:type="dxa" w:w="3360"/>
          </w:tcPr>
          <w:p>
            <w:r>
              <w:t>⭐⭐⭐⭐⭐</w:t>
            </w:r>
          </w:p>
        </w:tc>
      </w:tr>
      <w:tr>
        <w:tc>
          <w:tcPr>
            <w:tcW w:type="dxa" w:w="3360"/>
          </w:tcPr>
          <w:p>
            <w:r>
              <w:t>Industry certifications</w:t>
            </w:r>
          </w:p>
        </w:tc>
        <w:tc>
          <w:tcPr>
            <w:tcW w:type="dxa" w:w="3360"/>
          </w:tcPr>
          <w:p>
            <w:r>
              <w:t>1-3 months</w:t>
            </w:r>
          </w:p>
        </w:tc>
        <w:tc>
          <w:tcPr>
            <w:tcW w:type="dxa" w:w="3360"/>
          </w:tcPr>
          <w:p>
            <w:r>
              <w:t>⭐⭐⭐⭐</w:t>
            </w:r>
          </w:p>
        </w:tc>
      </w:tr>
      <w:tr>
        <w:tc>
          <w:tcPr>
            <w:tcW w:type="dxa" w:w="3360"/>
          </w:tcPr>
          <w:p>
            <w:r>
              <w:t>Technical blog (10+ posts)</w:t>
            </w:r>
          </w:p>
        </w:tc>
        <w:tc>
          <w:tcPr>
            <w:tcW w:type="dxa" w:w="3360"/>
          </w:tcPr>
          <w:p>
            <w:r>
              <w:t>3-6 months</w:t>
            </w:r>
          </w:p>
        </w:tc>
        <w:tc>
          <w:tcPr>
            <w:tcW w:type="dxa" w:w="3360"/>
          </w:tcPr>
          <w:p>
            <w:r>
              <w:t>⭐⭐⭐⭐</w:t>
            </w:r>
          </w:p>
        </w:tc>
      </w:tr>
      <w:tr>
        <w:tc>
          <w:tcPr>
            <w:tcW w:type="dxa" w:w="3360"/>
          </w:tcPr>
          <w:p>
            <w:r>
              <w:t>YouTube channel (20+ videos)</w:t>
            </w:r>
          </w:p>
        </w:tc>
        <w:tc>
          <w:tcPr>
            <w:tcW w:type="dxa" w:w="3360"/>
          </w:tcPr>
          <w:p>
            <w:r>
              <w:t>6-12 months</w:t>
            </w:r>
          </w:p>
        </w:tc>
        <w:tc>
          <w:tcPr>
            <w:tcW w:type="dxa" w:w="3360"/>
          </w:tcPr>
          <w:p>
            <w:r>
              <w:t>⭐⭐⭐⭐</w:t>
            </w:r>
          </w:p>
        </w:tc>
      </w:tr>
      <w:tr>
        <w:tc>
          <w:tcPr>
            <w:tcW w:type="dxa" w:w="3360"/>
          </w:tcPr>
          <w:p>
            <w:r>
              <w:t>LinkedIn following (5K+)</w:t>
            </w:r>
          </w:p>
        </w:tc>
        <w:tc>
          <w:tcPr>
            <w:tcW w:type="dxa" w:w="3360"/>
          </w:tcPr>
          <w:p>
            <w:r>
              <w:t>6-12 months</w:t>
            </w:r>
          </w:p>
        </w:tc>
        <w:tc>
          <w:tcPr>
            <w:tcW w:type="dxa" w:w="3360"/>
          </w:tcPr>
          <w:p>
            <w:r>
              <w:t>⭐⭐⭐⭐</w:t>
            </w:r>
          </w:p>
        </w:tc>
      </w:tr>
      <w:tr>
        <w:tc>
          <w:tcPr>
            <w:tcW w:type="dxa" w:w="3360"/>
          </w:tcPr>
          <w:p>
            <w:r>
              <w:t>Freelance track record</w:t>
            </w:r>
          </w:p>
        </w:tc>
        <w:tc>
          <w:tcPr>
            <w:tcW w:type="dxa" w:w="3360"/>
          </w:tcPr>
          <w:p>
            <w:r>
              <w:t>6-12 months</w:t>
            </w:r>
          </w:p>
        </w:tc>
        <w:tc>
          <w:tcPr>
            <w:tcW w:type="dxa" w:w="3360"/>
          </w:tcPr>
          <w:p>
            <w:r>
              <w:t>⭐⭐⭐⭐⭐</w:t>
            </w:r>
          </w:p>
        </w:tc>
      </w:tr>
    </w:tbl>
    <w:p/>
    <w:p>
      <w:pPr>
        <w:pStyle w:val="Heading2"/>
        <w:jc w:val="left"/>
      </w:pPr>
      <w:r>
        <w:rPr>
          <w:rFonts w:ascii="Arial" w:hAnsi="Arial"/>
          <w:b/>
          <w:color w:val="000000"/>
          <w:sz w:val="48"/>
        </w:rPr>
        <w:t>2. The Resume/LinkedIn Optimization Formula</w:t>
      </w:r>
    </w:p>
    <w:p>
      <w:r>
        <w:rPr>
          <w:b/>
        </w:rPr>
        <w:t>How to Frame Your Background:</w:t>
      </w:r>
    </w:p>
    <w:p/>
    <w:p>
      <w:r>
        <w:rPr>
          <w:b/>
          <w:color w:val="C80000"/>
        </w:rPr>
        <w:t xml:space="preserve">DON'T write: </w:t>
      </w:r>
      <w:r>
        <w:t>"No formal education" or "Self-taught"</w:t>
      </w:r>
    </w:p>
    <w:p>
      <w:r>
        <w:rPr>
          <w:b/>
          <w:color w:val="C80000"/>
        </w:rPr>
        <w:t xml:space="preserve">DO write: </w:t>
      </w:r>
      <w:r>
        <w:t>"Independent learner with proven track record of delivering results"</w:t>
      </w:r>
    </w:p>
    <w:p>
      <w:r>
        <w:rPr>
          <w:b/>
          <w:color w:val="C80000"/>
        </w:rPr>
        <w:t xml:space="preserve">DON'T write: </w:t>
      </w:r>
      <w:r>
        <w:t>"Dropped out of college"</w:t>
      </w:r>
    </w:p>
    <w:p>
      <w:r>
        <w:rPr>
          <w:b/>
          <w:color w:val="C80000"/>
        </w:rPr>
        <w:t xml:space="preserve">DO write: </w:t>
      </w:r>
      <w:r>
        <w:t>"Pursued entrepreneurial path building [your business]"</w:t>
      </w:r>
    </w:p>
    <w:p>
      <w:r>
        <w:rPr>
          <w:b/>
          <w:color w:val="C80000"/>
        </w:rPr>
        <w:t xml:space="preserve">DON'T write: </w:t>
      </w:r>
      <w:r>
        <w:t>"No degree"</w:t>
      </w:r>
    </w:p>
    <w:p>
      <w:r>
        <w:rPr>
          <w:b/>
          <w:color w:val="C80000"/>
        </w:rPr>
        <w:t xml:space="preserve">DO write: </w:t>
      </w:r>
      <w:r>
        <w:t>Just omit education section entirely, lead with "Experience" and "Projects"</w:t>
      </w:r>
    </w:p>
    <w:p>
      <w:r>
        <w:rPr>
          <w:b/>
          <w:color w:val="C80000"/>
        </w:rPr>
        <w:t xml:space="preserve">DON'T write: </w:t>
      </w:r>
      <w:r>
        <w:t>"Completed online courses"</w:t>
      </w:r>
    </w:p>
    <w:p>
      <w:r>
        <w:rPr>
          <w:b/>
          <w:color w:val="C80000"/>
        </w:rPr>
        <w:t xml:space="preserve">DO write: </w:t>
      </w:r>
      <w:r>
        <w:t>"Certified in [specific skill]: [Certification Name]"</w:t>
      </w:r>
    </w:p>
    <w:p>
      <w:r>
        <w:rPr>
          <w:b/>
          <w:color w:val="C80000"/>
        </w:rPr>
        <w:t xml:space="preserve">DON'T write: </w:t>
      </w:r>
      <w:r>
        <w:t>Apologetic tone about education</w:t>
      </w:r>
    </w:p>
    <w:p>
      <w:r>
        <w:rPr>
          <w:b/>
          <w:color w:val="C80000"/>
        </w:rPr>
        <w:t xml:space="preserve">DO write: </w:t>
      </w:r>
      <w:r>
        <w:t>Confident focus on results: "Increased revenue by ₹50L", "Built system handling 10K users"</w:t>
      </w:r>
    </w:p>
    <w:p/>
    <w:p>
      <w:pPr>
        <w:pStyle w:val="Heading2"/>
        <w:jc w:val="left"/>
      </w:pPr>
      <w:r>
        <w:rPr>
          <w:rFonts w:ascii="Arial" w:hAnsi="Arial"/>
          <w:b/>
          <w:color w:val="000000"/>
          <w:sz w:val="48"/>
        </w:rPr>
        <w:t>3. The Interview Strategy</w:t>
      </w:r>
    </w:p>
    <w:p>
      <w:r>
        <w:rPr>
          <w:b/>
        </w:rPr>
        <w:t>When they ask about your education:</w:t>
      </w:r>
    </w:p>
    <w:p/>
    <w:p>
      <w:r>
        <w:rPr>
          <w:b/>
          <w:color w:val="C80000"/>
        </w:rPr>
        <w:t xml:space="preserve">BAD Response: </w:t>
      </w:r>
      <w:r>
        <w:t>"I don't have a degree because [excuse/explanation]"</w:t>
      </w:r>
    </w:p>
    <w:p>
      <w:r>
        <w:rPr>
          <w:b/>
          <w:color w:val="008000"/>
        </w:rPr>
        <w:t xml:space="preserve">GOOD Response: </w:t>
      </w:r>
      <w:r>
        <w:t>"I chose to focus on building real-world skills and projects instead of traditional education. I've been running a web agency for [X years], built [Y projects], and here are the results: [metrics]."</w:t>
      </w:r>
    </w:p>
    <w:p/>
    <w:p>
      <w:r>
        <w:rPr>
          <w:b/>
          <w:color w:val="008000"/>
        </w:rPr>
        <w:t xml:space="preserve">If they push back: </w:t>
      </w:r>
      <w:r>
        <w:t>"I understand the concern. Let me show you my work: [pull up portfolio]. These projects demonstrate I can deliver what you need. I'm also happy to do a paid trial project to prove my skills."</w:t>
      </w:r>
    </w:p>
    <w:p/>
    <w:p>
      <w:r>
        <w:rPr>
          <w:b/>
          <w:color w:val="008000"/>
        </w:rPr>
        <w:t xml:space="preserve">Confidence is key: </w:t>
      </w:r>
      <w:r>
        <w:t>Never apologize. Frame it as a deliberate choice, not a deficiency. You chose the entrepreneurial path.</w:t>
      </w:r>
    </w:p>
    <w:p>
      <w:r>
        <w:br w:type="page"/>
      </w:r>
    </w:p>
    <w:p>
      <w:pPr>
        <w:pStyle w:val="Heading1"/>
        <w:jc w:val="left"/>
      </w:pPr>
      <w:r>
        <w:rPr>
          <w:rFonts w:ascii="Arial" w:hAnsi="Arial"/>
          <w:b/>
          <w:color w:val="000000"/>
          <w:sz w:val="56"/>
        </w:rPr>
        <w:t>4. COMPANY TARGETING STRATEGY</w:t>
      </w:r>
    </w:p>
    <w:p>
      <w:r>
        <w:t>Not all companies are created equal. Target wisely:</w:t>
      </w:r>
    </w:p>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Company Type</w:t>
            </w:r>
          </w:p>
        </w:tc>
        <w:tc>
          <w:tcPr>
            <w:tcW w:type="dxa" w:w="2520"/>
          </w:tcPr>
          <w:p>
            <w:r>
              <w:t>Degree Flexibility</w:t>
            </w:r>
          </w:p>
        </w:tc>
        <w:tc>
          <w:tcPr>
            <w:tcW w:type="dxa" w:w="2520"/>
          </w:tcPr>
          <w:p>
            <w:r>
              <w:t>Application Strategy</w:t>
            </w:r>
          </w:p>
        </w:tc>
        <w:tc>
          <w:tcPr>
            <w:tcW w:type="dxa" w:w="2520"/>
          </w:tcPr>
          <w:p>
            <w:r>
              <w:t>Success Rate</w:t>
            </w:r>
          </w:p>
        </w:tc>
      </w:tr>
      <w:tr>
        <w:tc>
          <w:tcPr>
            <w:tcW w:type="dxa" w:w="2520"/>
          </w:tcPr>
          <w:p>
            <w:r>
              <w:t>Startups (Seed-Series A)</w:t>
            </w:r>
          </w:p>
        </w:tc>
        <w:tc>
          <w:tcPr>
            <w:tcW w:type="dxa" w:w="2520"/>
          </w:tcPr>
          <w:p>
            <w:r>
              <w:t>Very High</w:t>
            </w:r>
          </w:p>
        </w:tc>
        <w:tc>
          <w:tcPr>
            <w:tcW w:type="dxa" w:w="2520"/>
          </w:tcPr>
          <w:p>
            <w:r>
              <w:t>Direct email to founder/CTO</w:t>
            </w:r>
          </w:p>
        </w:tc>
        <w:tc>
          <w:tcPr>
            <w:tcW w:type="dxa" w:w="2520"/>
          </w:tcPr>
          <w:p>
            <w:r>
              <w:t>40-60%</w:t>
            </w:r>
          </w:p>
        </w:tc>
      </w:tr>
      <w:tr>
        <w:tc>
          <w:tcPr>
            <w:tcW w:type="dxa" w:w="2520"/>
          </w:tcPr>
          <w:p>
            <w:r>
              <w:t>Startups (Series B+)</w:t>
            </w:r>
          </w:p>
        </w:tc>
        <w:tc>
          <w:tcPr>
            <w:tcW w:type="dxa" w:w="2520"/>
          </w:tcPr>
          <w:p>
            <w:r>
              <w:t>High</w:t>
            </w:r>
          </w:p>
        </w:tc>
        <w:tc>
          <w:tcPr>
            <w:tcW w:type="dxa" w:w="2520"/>
          </w:tcPr>
          <w:p>
            <w:r>
              <w:t>Apply + referral network</w:t>
            </w:r>
          </w:p>
        </w:tc>
        <w:tc>
          <w:tcPr>
            <w:tcW w:type="dxa" w:w="2520"/>
          </w:tcPr>
          <w:p>
            <w:r>
              <w:t>30-40%</w:t>
            </w:r>
          </w:p>
        </w:tc>
      </w:tr>
      <w:tr>
        <w:tc>
          <w:tcPr>
            <w:tcW w:type="dxa" w:w="2520"/>
          </w:tcPr>
          <w:p>
            <w:r>
              <w:t>Tech Scale-ups</w:t>
            </w:r>
          </w:p>
        </w:tc>
        <w:tc>
          <w:tcPr>
            <w:tcW w:type="dxa" w:w="2520"/>
          </w:tcPr>
          <w:p>
            <w:r>
              <w:t>Medium</w:t>
            </w:r>
          </w:p>
        </w:tc>
        <w:tc>
          <w:tcPr>
            <w:tcW w:type="dxa" w:w="2520"/>
          </w:tcPr>
          <w:p>
            <w:r>
              <w:t>Portfolio-first approach</w:t>
            </w:r>
          </w:p>
        </w:tc>
        <w:tc>
          <w:tcPr>
            <w:tcW w:type="dxa" w:w="2520"/>
          </w:tcPr>
          <w:p>
            <w:r>
              <w:t>20-30%</w:t>
            </w:r>
          </w:p>
        </w:tc>
      </w:tr>
      <w:tr>
        <w:tc>
          <w:tcPr>
            <w:tcW w:type="dxa" w:w="2520"/>
          </w:tcPr>
          <w:p>
            <w:r>
              <w:t>Large Tech (Google, Amazon)</w:t>
            </w:r>
          </w:p>
        </w:tc>
        <w:tc>
          <w:tcPr>
            <w:tcW w:type="dxa" w:w="2520"/>
          </w:tcPr>
          <w:p>
            <w:r>
              <w:t>Low</w:t>
            </w:r>
          </w:p>
        </w:tc>
        <w:tc>
          <w:tcPr>
            <w:tcW w:type="dxa" w:w="2520"/>
          </w:tcPr>
          <w:p>
            <w:r>
              <w:t>Avoid initially, target later</w:t>
            </w:r>
          </w:p>
        </w:tc>
        <w:tc>
          <w:tcPr>
            <w:tcW w:type="dxa" w:w="2520"/>
          </w:tcPr>
          <w:p>
            <w:r>
              <w:t>5-10%</w:t>
            </w:r>
          </w:p>
        </w:tc>
      </w:tr>
      <w:tr>
        <w:tc>
          <w:tcPr>
            <w:tcW w:type="dxa" w:w="2520"/>
          </w:tcPr>
          <w:p>
            <w:r>
              <w:t>Traditional Companies</w:t>
            </w:r>
          </w:p>
        </w:tc>
        <w:tc>
          <w:tcPr>
            <w:tcW w:type="dxa" w:w="2520"/>
          </w:tcPr>
          <w:p>
            <w:r>
              <w:t>Very Low</w:t>
            </w:r>
          </w:p>
        </w:tc>
        <w:tc>
          <w:tcPr>
            <w:tcW w:type="dxa" w:w="2520"/>
          </w:tcPr>
          <w:p>
            <w:r>
              <w:t>Avoid unless internal referral</w:t>
            </w:r>
          </w:p>
        </w:tc>
        <w:tc>
          <w:tcPr>
            <w:tcW w:type="dxa" w:w="2520"/>
          </w:tcPr>
          <w:p>
            <w:r>
              <w:t>1-5%</w:t>
            </w:r>
          </w:p>
        </w:tc>
      </w:tr>
    </w:tbl>
    <w:p/>
    <w:p>
      <w:pPr>
        <w:pStyle w:val="Heading2"/>
        <w:jc w:val="left"/>
      </w:pPr>
      <w:r>
        <w:rPr>
          <w:rFonts w:ascii="Arial" w:hAnsi="Arial"/>
          <w:b/>
          <w:color w:val="000000"/>
          <w:sz w:val="48"/>
        </w:rPr>
        <w:t>HIGH-SUCCESS COMPANY Characteristics:</w:t>
      </w:r>
    </w:p>
    <w:p>
      <w:pPr>
        <w:pStyle w:val="ListBullet"/>
      </w:pPr>
      <w:r>
        <w:t>✓ ('Fast-growing', "Need people NOW, can't wait for perfect candidates")</w:t>
      </w:r>
    </w:p>
    <w:p>
      <w:pPr>
        <w:pStyle w:val="ListBullet"/>
      </w:pPr>
      <w:r>
        <w:t>✓ ('Remote-first', 'Care about output, not credentials')</w:t>
      </w:r>
    </w:p>
    <w:p>
      <w:pPr>
        <w:pStyle w:val="ListBullet"/>
      </w:pPr>
      <w:r>
        <w:t>✓ ('Founder-led', 'Founders often self-made, value hustle over degrees')</w:t>
      </w:r>
    </w:p>
    <w:p>
      <w:pPr>
        <w:pStyle w:val="ListBullet"/>
      </w:pPr>
      <w:r>
        <w:t>✓ ('Mission-driven', 'Care more about belief in mission than pedigree')</w:t>
      </w:r>
    </w:p>
    <w:p>
      <w:pPr>
        <w:pStyle w:val="ListBullet"/>
      </w:pPr>
      <w:r>
        <w:t>✓ ('Small teams (&lt; 50)', 'Every hire matters, willing to take bets on people')</w:t>
      </w:r>
    </w:p>
    <w:p>
      <w:pPr>
        <w:pStyle w:val="ListBullet"/>
      </w:pPr>
      <w:r>
        <w:t>✓ ('Recently funded', 'Have budget, need to scale fast')</w:t>
      </w:r>
    </w:p>
    <w:p>
      <w:pPr>
        <w:pStyle w:val="ListBullet"/>
      </w:pPr>
      <w:r>
        <w:t>✓ ('Tech-forward', 'Understand modern hiring, GitHub &gt; degree')</w:t>
      </w:r>
    </w:p>
    <w:p>
      <w:pPr>
        <w:pStyle w:val="ListBullet"/>
      </w:pPr>
      <w:r>
        <w:t>✓ ('Struggling to hire', "If they have 10+ open roles, they're desperate = your chance")</w:t>
      </w:r>
    </w:p>
    <w:p/>
    <w:p>
      <w:pPr>
        <w:pStyle w:val="Heading2"/>
        <w:jc w:val="left"/>
      </w:pPr>
      <w:r>
        <w:rPr>
          <w:rFonts w:ascii="Arial" w:hAnsi="Arial"/>
          <w:b/>
          <w:color w:val="000000"/>
          <w:sz w:val="48"/>
        </w:rPr>
        <w:t>How to Find These Companies:</w:t>
      </w:r>
    </w:p>
    <w:p>
      <w:pPr>
        <w:pStyle w:val="ListBullet"/>
      </w:pPr>
      <w:r>
        <w:t>• AngelList/Wellfound: Filter "1-50 employees" + "Recently funded"</w:t>
      </w:r>
    </w:p>
    <w:p>
      <w:pPr>
        <w:pStyle w:val="ListBullet"/>
      </w:pPr>
      <w:r>
        <w:t>• YCombinator jobs: All YC companies are startup-friendly</w:t>
      </w:r>
    </w:p>
    <w:p>
      <w:pPr>
        <w:pStyle w:val="ListBullet"/>
      </w:pPr>
      <w:r>
        <w:t>• LinkedIn: Search "We're hiring" + company size filter</w:t>
      </w:r>
    </w:p>
    <w:p>
      <w:pPr>
        <w:pStyle w:val="ListBullet"/>
      </w:pPr>
      <w:r>
        <w:t>• Twitter: Follow startup founders, watch for hiring tweets</w:t>
      </w:r>
    </w:p>
    <w:p>
      <w:pPr>
        <w:pStyle w:val="ListBullet"/>
      </w:pPr>
      <w:r>
        <w:t>• IndiaMART, StartupIndia: Local startup databases</w:t>
      </w:r>
    </w:p>
    <w:p>
      <w:pPr>
        <w:pStyle w:val="ListBullet"/>
      </w:pPr>
      <w:r>
        <w:t>• VC portfolio pages: Sequoia, Accel, Blume - check their companies</w:t>
      </w:r>
    </w:p>
    <w:p>
      <w:pPr>
        <w:pStyle w:val="ListBullet"/>
      </w:pPr>
      <w:r>
        <w:t>• Product Hunt: New launches often mean hiring</w:t>
      </w:r>
    </w:p>
    <w:p>
      <w:pPr>
        <w:pStyle w:val="ListBullet"/>
      </w:pPr>
      <w:r>
        <w:t>• Remote job boards: RemoteOK, WeWorkRemotely, Remotive</w:t>
      </w:r>
    </w:p>
    <w:p>
      <w:pPr>
        <w:pStyle w:val="ListBullet"/>
      </w:pPr>
      <w:r>
        <w:t>• Company engineering blogs: Companies that blog are often hiring</w:t>
      </w:r>
    </w:p>
    <w:p>
      <w:pPr>
        <w:pStyle w:val="ListBullet"/>
      </w:pPr>
      <w:r>
        <w:t>• Tech conferences: Sponsors are usually hiring</w:t>
      </w:r>
    </w:p>
    <w:p>
      <w:r>
        <w:br w:type="page"/>
      </w:r>
    </w:p>
    <w:p>
      <w:pPr>
        <w:pStyle w:val="Heading1"/>
        <w:jc w:val="left"/>
      </w:pPr>
      <w:r>
        <w:rPr>
          <w:rFonts w:ascii="Arial" w:hAnsi="Arial"/>
          <w:b/>
          <w:color w:val="000000"/>
          <w:sz w:val="56"/>
        </w:rPr>
        <w:t>5. COLD OUTREACH TEMPLATES</w:t>
      </w:r>
    </w:p>
    <w:p>
      <w:r>
        <w:t>When applying without degree, don't use job portals. Go direct:</w:t>
      </w:r>
    </w:p>
    <w:p/>
    <w:p>
      <w:pPr>
        <w:pStyle w:val="Heading2"/>
        <w:jc w:val="left"/>
      </w:pPr>
      <w:r>
        <w:rPr>
          <w:rFonts w:ascii="Arial" w:hAnsi="Arial"/>
          <w:b/>
          <w:color w:val="000000"/>
          <w:sz w:val="48"/>
        </w:rPr>
        <w:t>Template 1: Direct to Founder/Hiring Manager</w:t>
      </w:r>
    </w:p>
    <w:p>
      <w:r>
        <w:rPr>
          <w:b/>
        </w:rPr>
        <w:t xml:space="preserve">Subject: </w:t>
      </w:r>
      <w:r>
        <w:t>Portfolio + Problem I Can Solve for [Company Name]</w:t>
      </w:r>
    </w:p>
    <w:p/>
    <w:p>
      <w:r>
        <w:t>Hi [Name],</w:t>
        <w:br/>
        <w:br/>
        <w:t>I came across [Company Name] and love what you're building with [specific product/feature].</w:t>
        <w:br/>
        <w:br/>
        <w:t>I noticed you're hiring for [Role]. I don't have a traditional CS degree, but I've been building web applications for [X years] and running a web agency with [Y clients].</w:t>
        <w:br/>
        <w:br/>
        <w:t>Here's what I can do for you:</w:t>
        <w:br/>
        <w:t>• [Specific skill 1 relevant to their needs]</w:t>
        <w:br/>
        <w:t>• [Specific skill 2 with metric]</w:t>
        <w:br/>
        <w:t>• [Specific skill 3 with result]</w:t>
        <w:br/>
        <w:br/>
        <w:t>Portfolio: [Your work - 3 best projects with metrics]</w:t>
        <w:br/>
        <w:t>GitHub: [Your profile if technical]</w:t>
        <w:br/>
        <w:br/>
        <w:t>I'd love to chat about how I can help [Company Name] achieve [specific goal you know they have].</w:t>
        <w:br/>
        <w:br/>
        <w:t>Would you be open to a 15-minute call this week?</w:t>
        <w:br/>
        <w:br/>
        <w:t>Best,</w:t>
        <w:br/>
        <w:t>[Your Name]</w:t>
        <w:br/>
        <w:t>[Portfolio link]</w:t>
        <w:br/>
        <w:t>[LinkedIn]</w:t>
      </w:r>
    </w:p>
    <w:p/>
    <w:p>
      <w:pPr>
        <w:pStyle w:val="Heading2"/>
        <w:jc w:val="left"/>
      </w:pPr>
      <w:r>
        <w:rPr>
          <w:rFonts w:ascii="Arial" w:hAnsi="Arial"/>
          <w:b/>
          <w:color w:val="000000"/>
          <w:sz w:val="48"/>
        </w:rPr>
        <w:t>Template 2: Referral Request</w:t>
      </w:r>
    </w:p>
    <w:p>
      <w:r>
        <w:rPr>
          <w:b/>
        </w:rPr>
        <w:t xml:space="preserve">Subject: </w:t>
      </w:r>
      <w:r>
        <w:t>Quick question about [Company Name]</w:t>
      </w:r>
    </w:p>
    <w:p/>
    <w:p>
      <w:r>
        <w:t>Hi [Name],</w:t>
        <w:br/>
        <w:br/>
        <w:t>I see you work at [Company Name] - congrats on [recent company news/achievement]!</w:t>
        <w:br/>
        <w:br/>
        <w:t xml:space="preserve">I'm exploring opportunities in [field] and came across the [Role] opening. </w:t>
        <w:br/>
        <w:br/>
        <w:t>Quick background: I've been building [relevant work] for [X years], including [specific impressive project with metrics]. No formal degree, but I have a strong portfolio of shipped projects.</w:t>
        <w:br/>
        <w:br/>
        <w:t>Would you be open to referring me or having a quick chat about the role and team?</w:t>
        <w:br/>
        <w:br/>
        <w:t>I'd love to learn more about [something specific about their team/work].</w:t>
        <w:br/>
        <w:br/>
        <w:t>Thank you!</w:t>
        <w:br/>
        <w:br/>
        <w:t>Portfolio: [link]</w:t>
        <w:br/>
        <w:t>LinkedIn: [link]</w:t>
        <w:br/>
        <w:br/>
        <w:t>Best,</w:t>
        <w:br/>
        <w:t>[Your Name]</w:t>
      </w:r>
    </w:p>
    <w:p/>
    <w:p>
      <w:pPr>
        <w:pStyle w:val="Heading2"/>
        <w:jc w:val="left"/>
      </w:pPr>
      <w:r>
        <w:rPr>
          <w:rFonts w:ascii="Arial" w:hAnsi="Arial"/>
          <w:b/>
          <w:color w:val="000000"/>
          <w:sz w:val="48"/>
        </w:rPr>
        <w:t>Template 3: Value-First Approach</w:t>
      </w:r>
    </w:p>
    <w:p>
      <w:r>
        <w:rPr>
          <w:b/>
        </w:rPr>
        <w:t xml:space="preserve">Subject: </w:t>
      </w:r>
      <w:r>
        <w:t>Free [Audit/Analysis/Design] for [Company Name]</w:t>
      </w:r>
    </w:p>
    <w:p/>
    <w:p>
      <w:r>
        <w:t>Hi [Name],</w:t>
        <w:br/>
        <w:br/>
        <w:t>I've been following [Company Name] and noticed [specific observation about their product/marketing/tech stack].</w:t>
        <w:br/>
        <w:br/>
        <w:t>I specialize in [your skill] and did a quick [audit/analysis/mockup] of [specific area]. Found a few opportunities:</w:t>
        <w:br/>
        <w:br/>
        <w:t>1. [Insight 1 with specific recommendation]</w:t>
        <w:br/>
        <w:t>2. [Insight 2 with potential impact]</w:t>
        <w:br/>
        <w:t>3. [Insight 3 with actionable next step]</w:t>
        <w:br/>
        <w:br/>
        <w:t>Full analysis: [Link to document/video]</w:t>
        <w:br/>
        <w:br/>
        <w:t>I'm currently looking for [Role] opportunities. If you're hiring or know someone who is, I'd love to chat.</w:t>
        <w:br/>
        <w:br/>
        <w:t>Even if not, hope this helps!</w:t>
        <w:br/>
        <w:br/>
        <w:t>Best,</w:t>
        <w:br/>
        <w:t>[Your Name]</w:t>
        <w:br/>
        <w:t>Portfolio: [link]</w:t>
      </w:r>
    </w:p>
    <w:p/>
    <w:p>
      <w:r>
        <w:rPr>
          <w:b/>
        </w:rPr>
        <w:t>KEY PRINCIPLES:</w:t>
      </w:r>
    </w:p>
    <w:p>
      <w:pPr>
        <w:pStyle w:val="ListBullet"/>
      </w:pPr>
      <w:r>
        <w:t>→ Lead with value, not credentials</w:t>
      </w:r>
    </w:p>
    <w:p>
      <w:pPr>
        <w:pStyle w:val="ListBullet"/>
      </w:pPr>
      <w:r>
        <w:t>→ Be specific about their company (shows you did research)</w:t>
      </w:r>
    </w:p>
    <w:p>
      <w:pPr>
        <w:pStyle w:val="ListBullet"/>
      </w:pPr>
      <w:r>
        <w:t>→ Focus on results you can deliver, not what you lack</w:t>
      </w:r>
    </w:p>
    <w:p>
      <w:pPr>
        <w:pStyle w:val="ListBullet"/>
      </w:pPr>
      <w:r>
        <w:t>→ Include portfolio/work samples in FIRST email</w:t>
      </w:r>
    </w:p>
    <w:p>
      <w:pPr>
        <w:pStyle w:val="ListBullet"/>
      </w:pPr>
      <w:r>
        <w:t>→ Make it easy to say yes (clear CTA: "15-minute call?")</w:t>
      </w:r>
    </w:p>
    <w:p>
      <w:pPr>
        <w:pStyle w:val="ListBullet"/>
      </w:pPr>
      <w:r>
        <w:t>→ Follow up 3 times (80% of success happens in follow-ups)</w:t>
      </w:r>
    </w:p>
    <w:p>
      <w:pPr>
        <w:pStyle w:val="ListBullet"/>
      </w:pPr>
      <w:r>
        <w:t>→ Send 5-10 of these per day = 150-300 per month</w:t>
      </w:r>
    </w:p>
    <w:p>
      <w:pPr>
        <w:pStyle w:val="ListBullet"/>
      </w:pPr>
      <w:r>
        <w:t>→ Expect 5-10% response rate = 15-30 conversations</w:t>
      </w:r>
    </w:p>
    <w:p>
      <w:pPr>
        <w:pStyle w:val="ListBullet"/>
      </w:pPr>
      <w:r>
        <w:t>→ Convert 20-30% of conversations = 3-9 offers per month</w:t>
      </w:r>
    </w:p>
    <w:p>
      <w:r>
        <w:br w:type="page"/>
      </w:r>
    </w:p>
    <w:p>
      <w:pPr>
        <w:pStyle w:val="Heading1"/>
        <w:jc w:val="left"/>
      </w:pPr>
      <w:r>
        <w:rPr>
          <w:rFonts w:ascii="Arial" w:hAnsi="Arial"/>
          <w:b/>
          <w:color w:val="000000"/>
          <w:sz w:val="56"/>
        </w:rPr>
        <w:t>YOUR 90-DAY NON-DEGREE ACTION PLAN</w:t>
      </w:r>
    </w:p>
    <w:p>
      <w:r>
        <w:t>Based on your situation (₹20K/month, web agency + developer platform):</w:t>
      </w:r>
    </w:p>
    <w:p/>
    <w:p>
      <w:pPr>
        <w:pStyle w:val="Heading2"/>
        <w:jc w:val="left"/>
      </w:pPr>
      <w:r>
        <w:rPr>
          <w:rFonts w:ascii="Arial" w:hAnsi="Arial"/>
          <w:b/>
          <w:color w:val="000000"/>
          <w:sz w:val="48"/>
        </w:rPr>
        <w:t>DAYS 1-30: Foundation Building</w:t>
      </w:r>
    </w:p>
    <w:tbl>
      <w:tblPr>
        <w:tblStyle w:val="LightGrid-Accent1"/>
        <w:tblW w:type="auto" w:w="0"/>
        <w:tblLook w:firstColumn="1" w:firstRow="1" w:lastColumn="0" w:lastRow="0" w:noHBand="0" w:noVBand="1" w:val="04A0"/>
      </w:tblPr>
      <w:tblGrid>
        <w:gridCol w:w="5040"/>
        <w:gridCol w:w="5040"/>
      </w:tblGrid>
      <w:tr>
        <w:tc>
          <w:tcPr>
            <w:tcW w:type="dxa" w:w="5040"/>
          </w:tcPr>
          <w:p>
            <w:r>
              <w:t>Action</w:t>
            </w:r>
          </w:p>
        </w:tc>
        <w:tc>
          <w:tcPr>
            <w:tcW w:type="dxa" w:w="5040"/>
          </w:tcPr>
          <w:p>
            <w:r>
              <w:t>Time Investment</w:t>
            </w:r>
          </w:p>
        </w:tc>
      </w:tr>
      <w:tr>
        <w:tc>
          <w:tcPr>
            <w:tcW w:type="dxa" w:w="5040"/>
          </w:tcPr>
          <w:p>
            <w:r>
              <w:t>Decide path: Sales OR Engineering (use decision matrix from Artifact 2)</w:t>
            </w:r>
          </w:p>
        </w:tc>
        <w:tc>
          <w:tcPr>
            <w:tcW w:type="dxa" w:w="5040"/>
          </w:tcPr>
          <w:p>
            <w:r>
              <w:t>2 hours</w:t>
            </w:r>
          </w:p>
        </w:tc>
      </w:tr>
      <w:tr>
        <w:tc>
          <w:tcPr>
            <w:tcW w:type="dxa" w:w="5040"/>
          </w:tcPr>
          <w:p>
            <w:r>
              <w:t>Polish portfolio: 3 best projects, case studies with metrics</w:t>
            </w:r>
          </w:p>
        </w:tc>
        <w:tc>
          <w:tcPr>
            <w:tcW w:type="dxa" w:w="5040"/>
          </w:tcPr>
          <w:p>
            <w:r>
              <w:t>20 hours</w:t>
            </w:r>
          </w:p>
        </w:tc>
      </w:tr>
      <w:tr>
        <w:tc>
          <w:tcPr>
            <w:tcW w:type="dxa" w:w="5040"/>
          </w:tcPr>
          <w:p>
            <w:r>
              <w:t>Get certifications relevant to chosen path</w:t>
            </w:r>
          </w:p>
        </w:tc>
        <w:tc>
          <w:tcPr>
            <w:tcW w:type="dxa" w:w="5040"/>
          </w:tcPr>
          <w:p>
            <w:r>
              <w:t>10 hours</w:t>
            </w:r>
          </w:p>
        </w:tc>
      </w:tr>
      <w:tr>
        <w:tc>
          <w:tcPr>
            <w:tcW w:type="dxa" w:w="5040"/>
          </w:tcPr>
          <w:p>
            <w:r>
              <w:t>Build LinkedIn: 500+ connections, optimized profile</w:t>
            </w:r>
          </w:p>
        </w:tc>
        <w:tc>
          <w:tcPr>
            <w:tcW w:type="dxa" w:w="5040"/>
          </w:tcPr>
          <w:p>
            <w:r>
              <w:t>15 hours</w:t>
            </w:r>
          </w:p>
        </w:tc>
      </w:tr>
      <w:tr>
        <w:tc>
          <w:tcPr>
            <w:tcW w:type="dxa" w:w="5040"/>
          </w:tcPr>
          <w:p>
            <w:r>
              <w:t>Create GitHub showcase (if engineering path)</w:t>
            </w:r>
          </w:p>
        </w:tc>
        <w:tc>
          <w:tcPr>
            <w:tcW w:type="dxa" w:w="5040"/>
          </w:tcPr>
          <w:p>
            <w:r>
              <w:t>10 hours</w:t>
            </w:r>
          </w:p>
        </w:tc>
      </w:tr>
      <w:tr>
        <w:tc>
          <w:tcPr>
            <w:tcW w:type="dxa" w:w="5040"/>
          </w:tcPr>
          <w:p>
            <w:r>
              <w:t>Write 3 technical/industry blogs</w:t>
            </w:r>
          </w:p>
        </w:tc>
        <w:tc>
          <w:tcPr>
            <w:tcW w:type="dxa" w:w="5040"/>
          </w:tcPr>
          <w:p>
            <w:r>
              <w:t>15 hours</w:t>
            </w:r>
          </w:p>
        </w:tc>
      </w:tr>
      <w:tr>
        <w:tc>
          <w:tcPr>
            <w:tcW w:type="dxa" w:w="5040"/>
          </w:tcPr>
          <w:p>
            <w:r>
              <w:t>Research 50 target companies</w:t>
            </w:r>
          </w:p>
        </w:tc>
        <w:tc>
          <w:tcPr>
            <w:tcW w:type="dxa" w:w="5040"/>
          </w:tcPr>
          <w:p>
            <w:r>
              <w:t>10 hours</w:t>
            </w:r>
          </w:p>
        </w:tc>
      </w:tr>
    </w:tbl>
    <w:p/>
    <w:p>
      <w:pPr>
        <w:pStyle w:val="Heading2"/>
        <w:jc w:val="left"/>
      </w:pPr>
      <w:r>
        <w:rPr>
          <w:rFonts w:ascii="Arial" w:hAnsi="Arial"/>
          <w:b/>
          <w:color w:val="000000"/>
          <w:sz w:val="48"/>
        </w:rPr>
        <w:t>DAYS 31-60: Application Blitz</w:t>
      </w:r>
    </w:p>
    <w:tbl>
      <w:tblPr>
        <w:tblStyle w:val="LightGrid-Accent1"/>
        <w:tblW w:type="auto" w:w="0"/>
        <w:tblLook w:firstColumn="1" w:firstRow="1" w:lastColumn="0" w:lastRow="0" w:noHBand="0" w:noVBand="1" w:val="04A0"/>
      </w:tblPr>
      <w:tblGrid>
        <w:gridCol w:w="5040"/>
        <w:gridCol w:w="5040"/>
      </w:tblGrid>
      <w:tr>
        <w:tc>
          <w:tcPr>
            <w:tcW w:type="dxa" w:w="5040"/>
          </w:tcPr>
          <w:p>
            <w:r>
              <w:t>Action</w:t>
            </w:r>
          </w:p>
        </w:tc>
        <w:tc>
          <w:tcPr>
            <w:tcW w:type="dxa" w:w="5040"/>
          </w:tcPr>
          <w:p>
            <w:r>
              <w:t>Daily Time</w:t>
            </w:r>
          </w:p>
        </w:tc>
      </w:tr>
      <w:tr>
        <w:tc>
          <w:tcPr>
            <w:tcW w:type="dxa" w:w="5040"/>
          </w:tcPr>
          <w:p>
            <w:r>
              <w:t>Send 5 cold emails to founders/hiring managers</w:t>
            </w:r>
          </w:p>
        </w:tc>
        <w:tc>
          <w:tcPr>
            <w:tcW w:type="dxa" w:w="5040"/>
          </w:tcPr>
          <w:p>
            <w:r>
              <w:t>1 hour</w:t>
            </w:r>
          </w:p>
        </w:tc>
      </w:tr>
      <w:tr>
        <w:tc>
          <w:tcPr>
            <w:tcW w:type="dxa" w:w="5040"/>
          </w:tcPr>
          <w:p>
            <w:r>
              <w:t>Apply to 3 jobs through referrals</w:t>
            </w:r>
          </w:p>
        </w:tc>
        <w:tc>
          <w:tcPr>
            <w:tcW w:type="dxa" w:w="5040"/>
          </w:tcPr>
          <w:p>
            <w:r>
              <w:t>1 hour</w:t>
            </w:r>
          </w:p>
        </w:tc>
      </w:tr>
      <w:tr>
        <w:tc>
          <w:tcPr>
            <w:tcW w:type="dxa" w:w="5040"/>
          </w:tcPr>
          <w:p>
            <w:r>
              <w:t>Engage on LinkedIn: Comment, share, post</w:t>
            </w:r>
          </w:p>
        </w:tc>
        <w:tc>
          <w:tcPr>
            <w:tcW w:type="dxa" w:w="5040"/>
          </w:tcPr>
          <w:p>
            <w:r>
              <w:t>30 mins</w:t>
            </w:r>
          </w:p>
        </w:tc>
      </w:tr>
      <w:tr>
        <w:tc>
          <w:tcPr>
            <w:tcW w:type="dxa" w:w="5040"/>
          </w:tcPr>
          <w:p>
            <w:r>
              <w:t>Follow up on previous outreach (3-day rule)</w:t>
            </w:r>
          </w:p>
        </w:tc>
        <w:tc>
          <w:tcPr>
            <w:tcW w:type="dxa" w:w="5040"/>
          </w:tcPr>
          <w:p>
            <w:r>
              <w:t>30 mins</w:t>
            </w:r>
          </w:p>
        </w:tc>
      </w:tr>
      <w:tr>
        <w:tc>
          <w:tcPr>
            <w:tcW w:type="dxa" w:w="5040"/>
          </w:tcPr>
          <w:p>
            <w:r>
              <w:t>Practice interview questions</w:t>
            </w:r>
          </w:p>
        </w:tc>
        <w:tc>
          <w:tcPr>
            <w:tcW w:type="dxa" w:w="5040"/>
          </w:tcPr>
          <w:p>
            <w:r>
              <w:t>30 mins</w:t>
            </w:r>
          </w:p>
        </w:tc>
      </w:tr>
      <w:tr>
        <w:tc>
          <w:tcPr>
            <w:tcW w:type="dxa" w:w="5040"/>
          </w:tcPr>
          <w:p>
            <w:r>
              <w:t>Continue portfolio work (1 new project)</w:t>
            </w:r>
          </w:p>
        </w:tc>
        <w:tc>
          <w:tcPr>
            <w:tcW w:type="dxa" w:w="5040"/>
          </w:tcPr>
          <w:p>
            <w:r>
              <w:t>2 hours</w:t>
            </w:r>
          </w:p>
        </w:tc>
      </w:tr>
      <w:tr>
        <w:tc>
          <w:tcPr>
            <w:tcW w:type="dxa" w:w="5040"/>
          </w:tcPr>
          <w:p>
            <w:r>
              <w:t>Track everything: Emails sent, responses, interviews</w:t>
            </w:r>
          </w:p>
        </w:tc>
        <w:tc>
          <w:tcPr>
            <w:tcW w:type="dxa" w:w="5040"/>
          </w:tcPr>
          <w:p>
            <w:r>
              <w:t>15 mins</w:t>
            </w:r>
          </w:p>
        </w:tc>
      </w:tr>
    </w:tbl>
    <w:p/>
    <w:p>
      <w:pPr>
        <w:pStyle w:val="Heading2"/>
        <w:jc w:val="left"/>
      </w:pPr>
      <w:r>
        <w:rPr>
          <w:rFonts w:ascii="Arial" w:hAnsi="Arial"/>
          <w:b/>
          <w:color w:val="000000"/>
          <w:sz w:val="48"/>
        </w:rPr>
        <w:t>DAYS 61-90: Interview &amp; Negotiate</w:t>
      </w:r>
    </w:p>
    <w:p>
      <w:pPr>
        <w:pStyle w:val="ListBullet"/>
      </w:pPr>
      <w:r>
        <w:t>• At this point, you should have 10-20 ongoing conversations</w:t>
      </w:r>
    </w:p>
    <w:p>
      <w:pPr>
        <w:pStyle w:val="ListBullet"/>
      </w:pPr>
      <w:r>
        <w:t>• Focus on companies showing interest</w:t>
      </w:r>
    </w:p>
    <w:p>
      <w:pPr>
        <w:pStyle w:val="ListBullet"/>
      </w:pPr>
      <w:r>
        <w:t>• Do take-home assignments (even if unpaid - shows commitment)</w:t>
      </w:r>
    </w:p>
    <w:p>
      <w:pPr>
        <w:pStyle w:val="ListBullet"/>
      </w:pPr>
      <w:r>
        <w:t>• Negotiate offers using tactics from Artifact 3</w:t>
      </w:r>
    </w:p>
    <w:p>
      <w:pPr>
        <w:pStyle w:val="ListBullet"/>
      </w:pPr>
      <w:r>
        <w:t>• Get 2-3 offers, play them against each other</w:t>
      </w:r>
    </w:p>
    <w:p>
      <w:pPr>
        <w:pStyle w:val="ListBullet"/>
      </w:pPr>
      <w:r>
        <w:t>• Accept offer that best aligns with career goals</w:t>
      </w:r>
    </w:p>
    <w:p>
      <w:pPr>
        <w:pStyle w:val="ListBullet"/>
      </w:pPr>
      <w:r>
        <w:t>• Give notice at agency or transition to part-time</w:t>
      </w:r>
    </w:p>
    <w:p>
      <w:pPr>
        <w:pStyle w:val="ListBullet"/>
      </w:pPr>
      <w:r>
        <w:t>• Prepare for new role: Learn company tech stack, industry</w:t>
      </w:r>
    </w:p>
    <w:p/>
    <w:p>
      <w:r>
        <w:rPr>
          <w:b/>
        </w:rPr>
        <w:t xml:space="preserve">Expected Outcome: </w:t>
      </w:r>
      <w:r>
        <w:t>2-4 offers ranging ₹40K-80K/month</w:t>
      </w:r>
    </w:p>
    <w:p/>
    <w:p>
      <w:r>
        <w:rPr>
          <w:b/>
        </w:rPr>
        <w:t>CRITICAL: Do NOT stop at one offer. Keep interviewing until you have 3+ offers. This gives you negotiation power and ensures you choose the best fit, not just the first yes.</w:t>
      </w:r>
    </w:p>
    <w:p/>
    <w:p>
      <w:pPr>
        <w:pStyle w:val="Heading1"/>
        <w:jc w:val="left"/>
      </w:pPr>
      <w:r>
        <w:rPr>
          <w:rFonts w:ascii="Arial" w:hAnsi="Arial"/>
          <w:b/>
          <w:color w:val="000000"/>
          <w:sz w:val="56"/>
        </w:rPr>
        <w:t>FINAL THOUGHTS: YOUR ADVANTAGES</w:t>
      </w:r>
    </w:p>
    <w:p>
      <w:r>
        <w:t>You have SEVERAL advantages over degree holders:</w:t>
      </w:r>
    </w:p>
    <w:p/>
    <w:p>
      <w:r>
        <w:rPr>
          <w:b/>
        </w:rPr>
        <w:t xml:space="preserve">Real-world experience: </w:t>
      </w:r>
      <w:r>
        <w:t>You've run a business. Most graduates have ZERO practical experience.</w:t>
      </w:r>
    </w:p>
    <w:p>
      <w:r>
        <w:rPr>
          <w:b/>
        </w:rPr>
        <w:t xml:space="preserve">Hustle mindset: </w:t>
      </w:r>
      <w:r>
        <w:t>You've had to learn everything yourself. This makes you more resourceful.</w:t>
      </w:r>
    </w:p>
    <w:p>
      <w:r>
        <w:rPr>
          <w:b/>
        </w:rPr>
        <w:t xml:space="preserve">Faster learner: </w:t>
      </w:r>
      <w:r>
        <w:t>Without degree safety net, you learned to learn FAST. This skill is invaluable.</w:t>
      </w:r>
    </w:p>
    <w:p>
      <w:r>
        <w:rPr>
          <w:b/>
        </w:rPr>
        <w:t xml:space="preserve">Resilience: </w:t>
      </w:r>
      <w:r>
        <w:t>You've faced rejection and kept going. Most graduates quit at first setback.</w:t>
      </w:r>
    </w:p>
    <w:p>
      <w:r>
        <w:rPr>
          <w:b/>
        </w:rPr>
        <w:t xml:space="preserve">Practical skills: </w:t>
      </w:r>
      <w:r>
        <w:t>Your skills were learned by doing, not theory. Employers prefer doers.</w:t>
      </w:r>
    </w:p>
    <w:p>
      <w:r>
        <w:rPr>
          <w:b/>
        </w:rPr>
        <w:t xml:space="preserve">Hunger: </w:t>
      </w:r>
      <w:r>
        <w:t>You want this more. Degree holders often feel entitled. You're ready to prove yourself.</w:t>
      </w:r>
    </w:p>
    <w:p>
      <w:r>
        <w:rPr>
          <w:b/>
        </w:rPr>
        <w:t xml:space="preserve">Network: </w:t>
      </w:r>
      <w:r>
        <w:t>Your agency clients + developer platform users = valuable professional network.</w:t>
      </w:r>
    </w:p>
    <w:p>
      <w:r>
        <w:rPr>
          <w:b/>
        </w:rPr>
        <w:t xml:space="preserve">Entrepreneurial: </w:t>
      </w:r>
      <w:r>
        <w:t>Companies increasingly value entrepreneurial experience. You have it.</w:t>
      </w:r>
    </w:p>
    <w:p/>
    <w:p>
      <w:r>
        <w:rPr>
          <w:b/>
          <w:sz w:val="24"/>
        </w:rPr>
        <w:t xml:space="preserve">The degree system is breaking down. Companies are realizing degrees don't predict performance. Your job is to make it SO OBVIOUS that you can deliver results that the degree becomes irrelevant. </w:t>
        <w:br/>
        <w:br/>
        <w:t>Focus on: Results &gt; Credentials. Always.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