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POSITION HIERARCHY &amp; CAREER PROGRESSION ATLAS</w:t>
      </w:r>
    </w:p>
    <w:p>
      <w:pPr>
        <w:jc w:val="center"/>
      </w:pPr>
      <w:r>
        <w:rPr>
          <w:rFonts w:ascii="Arial" w:hAnsi="Arial"/>
          <w:i/>
          <w:sz w:val="24"/>
        </w:rPr>
        <w:t>Conversation 1 - Artifact 2: Every Step from Entry to Executive</w:t>
      </w:r>
    </w:p>
    <w:p/>
    <w:p>
      <w:r>
        <w:rPr>
          <w:rFonts w:ascii="Arial" w:hAnsi="Arial"/>
          <w:sz w:val="22"/>
        </w:rPr>
        <w:t>This document maps out EXACTLY how to progress from entry-level to senior positions in each department. Each progression path shows typical timeframes, required skills, and salary jumps.</w:t>
      </w:r>
    </w:p>
    <w:p/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CAREER LADDER 1: TECHNOLOGY / ENGINEERING</w:t>
      </w:r>
    </w:p>
    <w:p>
      <w:r>
        <w:rPr>
          <w:b/>
        </w:rPr>
        <w:t xml:space="preserve">Industry: </w:t>
      </w:r>
      <w:r>
        <w:t>Tech, SaaS, Product Companies, Digital Agencies</w:t>
      </w:r>
    </w:p>
    <w:p>
      <w:r>
        <w:rPr>
          <w:b/>
        </w:rPr>
        <w:t xml:space="preserve">Total Journey: </w:t>
      </w:r>
      <w:r>
        <w:t>6-12 years from Junior to Leadership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Level</w:t>
            </w:r>
          </w:p>
        </w:tc>
        <w:tc>
          <w:tcPr>
            <w:tcW w:type="dxa" w:w="1680"/>
          </w:tcPr>
          <w:p>
            <w:r>
              <w:t>Position</w:t>
            </w:r>
          </w:p>
        </w:tc>
        <w:tc>
          <w:tcPr>
            <w:tcW w:type="dxa" w:w="1680"/>
          </w:tcPr>
          <w:p>
            <w:r>
              <w:t>Years Exp</w:t>
            </w:r>
          </w:p>
        </w:tc>
        <w:tc>
          <w:tcPr>
            <w:tcW w:type="dxa" w:w="1680"/>
          </w:tcPr>
          <w:p>
            <w:r>
              <w:t>Salary Range (₹/mo)</w:t>
            </w:r>
          </w:p>
        </w:tc>
        <w:tc>
          <w:tcPr>
            <w:tcW w:type="dxa" w:w="1680"/>
          </w:tcPr>
          <w:p>
            <w:r>
              <w:t>Time to Next</w:t>
            </w:r>
          </w:p>
        </w:tc>
        <w:tc>
          <w:tcPr>
            <w:tcW w:type="dxa" w:w="1680"/>
          </w:tcPr>
          <w:p>
            <w:r>
              <w:t>Key Skills Needed</w:t>
            </w:r>
          </w:p>
        </w:tc>
      </w:tr>
      <w:tr>
        <w:tc>
          <w:tcPr>
            <w:tcW w:type="dxa" w:w="1680"/>
          </w:tcPr>
          <w:p>
            <w:r>
              <w:t>Entry</w:t>
            </w:r>
          </w:p>
        </w:tc>
        <w:tc>
          <w:tcPr>
            <w:tcW w:type="dxa" w:w="1680"/>
          </w:tcPr>
          <w:p>
            <w:r>
              <w:t>Junior Developer</w:t>
            </w:r>
          </w:p>
        </w:tc>
        <w:tc>
          <w:tcPr>
            <w:tcW w:type="dxa" w:w="1680"/>
          </w:tcPr>
          <w:p>
            <w:r>
              <w:t>0-2</w:t>
            </w:r>
          </w:p>
        </w:tc>
        <w:tc>
          <w:tcPr>
            <w:tcW w:type="dxa" w:w="1680"/>
          </w:tcPr>
          <w:p>
            <w:r>
              <w:t>25K-50K</w:t>
            </w:r>
          </w:p>
        </w:tc>
        <w:tc>
          <w:tcPr>
            <w:tcW w:type="dxa" w:w="1680"/>
          </w:tcPr>
          <w:p>
            <w:r>
              <w:t>1-2 yrs</w:t>
            </w:r>
          </w:p>
        </w:tc>
        <w:tc>
          <w:tcPr>
            <w:tcW w:type="dxa" w:w="1680"/>
          </w:tcPr>
          <w:p>
            <w:r>
              <w:t>Basic coding, frameworks</w:t>
            </w:r>
          </w:p>
        </w:tc>
      </w:tr>
      <w:tr>
        <w:tc>
          <w:tcPr>
            <w:tcW w:type="dxa" w:w="1680"/>
          </w:tcPr>
          <w:p>
            <w:r>
              <w:t>Mid 1</w:t>
            </w:r>
          </w:p>
        </w:tc>
        <w:tc>
          <w:tcPr>
            <w:tcW w:type="dxa" w:w="1680"/>
          </w:tcPr>
          <w:p>
            <w:r>
              <w:t>Software Engineer</w:t>
            </w:r>
          </w:p>
        </w:tc>
        <w:tc>
          <w:tcPr>
            <w:tcW w:type="dxa" w:w="1680"/>
          </w:tcPr>
          <w:p>
            <w:r>
              <w:t>2-4</w:t>
            </w:r>
          </w:p>
        </w:tc>
        <w:tc>
          <w:tcPr>
            <w:tcW w:type="dxa" w:w="1680"/>
          </w:tcPr>
          <w:p>
            <w:r>
              <w:t>50K-90K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Full stack, problem solving</w:t>
            </w:r>
          </w:p>
        </w:tc>
      </w:tr>
      <w:tr>
        <w:tc>
          <w:tcPr>
            <w:tcW w:type="dxa" w:w="1680"/>
          </w:tcPr>
          <w:p>
            <w:r>
              <w:t>Mid 2</w:t>
            </w:r>
          </w:p>
        </w:tc>
        <w:tc>
          <w:tcPr>
            <w:tcW w:type="dxa" w:w="1680"/>
          </w:tcPr>
          <w:p>
            <w:r>
              <w:t>Senior Engineer</w:t>
            </w:r>
          </w:p>
        </w:tc>
        <w:tc>
          <w:tcPr>
            <w:tcW w:type="dxa" w:w="1680"/>
          </w:tcPr>
          <w:p>
            <w:r>
              <w:t>4-7</w:t>
            </w:r>
          </w:p>
        </w:tc>
        <w:tc>
          <w:tcPr>
            <w:tcW w:type="dxa" w:w="1680"/>
          </w:tcPr>
          <w:p>
            <w:r>
              <w:t>90K-1.8L</w:t>
            </w:r>
          </w:p>
        </w:tc>
        <w:tc>
          <w:tcPr>
            <w:tcW w:type="dxa" w:w="1680"/>
          </w:tcPr>
          <w:p>
            <w:r>
              <w:t>2-4 yrs</w:t>
            </w:r>
          </w:p>
        </w:tc>
        <w:tc>
          <w:tcPr>
            <w:tcW w:type="dxa" w:w="1680"/>
          </w:tcPr>
          <w:p>
            <w:r>
              <w:t>Architecture, mentoring</w:t>
            </w:r>
          </w:p>
        </w:tc>
      </w:tr>
      <w:tr>
        <w:tc>
          <w:tcPr>
            <w:tcW w:type="dxa" w:w="1680"/>
          </w:tcPr>
          <w:p>
            <w:r>
              <w:t>Senior 1</w:t>
            </w:r>
          </w:p>
        </w:tc>
        <w:tc>
          <w:tcPr>
            <w:tcW w:type="dxa" w:w="1680"/>
          </w:tcPr>
          <w:p>
            <w:r>
              <w:t>Lead Engineer</w:t>
            </w:r>
          </w:p>
        </w:tc>
        <w:tc>
          <w:tcPr>
            <w:tcW w:type="dxa" w:w="1680"/>
          </w:tcPr>
          <w:p>
            <w:r>
              <w:t>7-10</w:t>
            </w:r>
          </w:p>
        </w:tc>
        <w:tc>
          <w:tcPr>
            <w:tcW w:type="dxa" w:w="1680"/>
          </w:tcPr>
          <w:p>
            <w:r>
              <w:t>1.5L-3L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Team leadership, system design</w:t>
            </w:r>
          </w:p>
        </w:tc>
      </w:tr>
      <w:tr>
        <w:tc>
          <w:tcPr>
            <w:tcW w:type="dxa" w:w="1680"/>
          </w:tcPr>
          <w:p>
            <w:r>
              <w:t>Senior 2</w:t>
            </w:r>
          </w:p>
        </w:tc>
        <w:tc>
          <w:tcPr>
            <w:tcW w:type="dxa" w:w="1680"/>
          </w:tcPr>
          <w:p>
            <w:r>
              <w:t>Engineering Manager</w:t>
            </w:r>
          </w:p>
        </w:tc>
        <w:tc>
          <w:tcPr>
            <w:tcW w:type="dxa" w:w="1680"/>
          </w:tcPr>
          <w:p>
            <w:r>
              <w:t>9-12</w:t>
            </w:r>
          </w:p>
        </w:tc>
        <w:tc>
          <w:tcPr>
            <w:tcW w:type="dxa" w:w="1680"/>
          </w:tcPr>
          <w:p>
            <w:r>
              <w:t>2.5L-5L</w:t>
            </w:r>
          </w:p>
        </w:tc>
        <w:tc>
          <w:tcPr>
            <w:tcW w:type="dxa" w:w="1680"/>
          </w:tcPr>
          <w:p>
            <w:r>
              <w:t>3-4 yrs</w:t>
            </w:r>
          </w:p>
        </w:tc>
        <w:tc>
          <w:tcPr>
            <w:tcW w:type="dxa" w:w="1680"/>
          </w:tcPr>
          <w:p>
            <w:r>
              <w:t>People mgmt, delivery</w:t>
            </w:r>
          </w:p>
        </w:tc>
      </w:tr>
      <w:tr>
        <w:tc>
          <w:tcPr>
            <w:tcW w:type="dxa" w:w="1680"/>
          </w:tcPr>
          <w:p>
            <w:r>
              <w:t>Leadership 1</w:t>
            </w:r>
          </w:p>
        </w:tc>
        <w:tc>
          <w:tcPr>
            <w:tcW w:type="dxa" w:w="1680"/>
          </w:tcPr>
          <w:p>
            <w:r>
              <w:t>Director of Engineering</w:t>
            </w:r>
          </w:p>
        </w:tc>
        <w:tc>
          <w:tcPr>
            <w:tcW w:type="dxa" w:w="1680"/>
          </w:tcPr>
          <w:p>
            <w:r>
              <w:t>12-15</w:t>
            </w:r>
          </w:p>
        </w:tc>
        <w:tc>
          <w:tcPr>
            <w:tcW w:type="dxa" w:w="1680"/>
          </w:tcPr>
          <w:p>
            <w:r>
              <w:t>5L-10L</w:t>
            </w:r>
          </w:p>
        </w:tc>
        <w:tc>
          <w:tcPr>
            <w:tcW w:type="dxa" w:w="1680"/>
          </w:tcPr>
          <w:p>
            <w:r>
              <w:t>3-5 yrs</w:t>
            </w:r>
          </w:p>
        </w:tc>
        <w:tc>
          <w:tcPr>
            <w:tcW w:type="dxa" w:w="1680"/>
          </w:tcPr>
          <w:p>
            <w:r>
              <w:t>Strategic thinking, hiring</w:t>
            </w:r>
          </w:p>
        </w:tc>
      </w:tr>
      <w:tr>
        <w:tc>
          <w:tcPr>
            <w:tcW w:type="dxa" w:w="1680"/>
          </w:tcPr>
          <w:p>
            <w:r>
              <w:t>Leadership 2</w:t>
            </w:r>
          </w:p>
        </w:tc>
        <w:tc>
          <w:tcPr>
            <w:tcW w:type="dxa" w:w="1680"/>
          </w:tcPr>
          <w:p>
            <w:r>
              <w:t>VP Engineering</w:t>
            </w:r>
          </w:p>
        </w:tc>
        <w:tc>
          <w:tcPr>
            <w:tcW w:type="dxa" w:w="1680"/>
          </w:tcPr>
          <w:p>
            <w:r>
              <w:t>15-18</w:t>
            </w:r>
          </w:p>
        </w:tc>
        <w:tc>
          <w:tcPr>
            <w:tcW w:type="dxa" w:w="1680"/>
          </w:tcPr>
          <w:p>
            <w:r>
              <w:t>10L-20L</w:t>
            </w:r>
          </w:p>
        </w:tc>
        <w:tc>
          <w:tcPr>
            <w:tcW w:type="dxa" w:w="1680"/>
          </w:tcPr>
          <w:p>
            <w:r>
              <w:t>4-6 yrs</w:t>
            </w:r>
          </w:p>
        </w:tc>
        <w:tc>
          <w:tcPr>
            <w:tcW w:type="dxa" w:w="1680"/>
          </w:tcPr>
          <w:p>
            <w:r>
              <w:t>Org building, vision</w:t>
            </w:r>
          </w:p>
        </w:tc>
      </w:tr>
      <w:tr>
        <w:tc>
          <w:tcPr>
            <w:tcW w:type="dxa" w:w="1680"/>
          </w:tcPr>
          <w:p>
            <w:r>
              <w:t>Executive</w:t>
            </w:r>
          </w:p>
        </w:tc>
        <w:tc>
          <w:tcPr>
            <w:tcW w:type="dxa" w:w="1680"/>
          </w:tcPr>
          <w:p>
            <w:r>
              <w:t>CTO</w:t>
            </w:r>
          </w:p>
        </w:tc>
        <w:tc>
          <w:tcPr>
            <w:tcW w:type="dxa" w:w="1680"/>
          </w:tcPr>
          <w:p>
            <w:r>
              <w:t>18+</w:t>
            </w:r>
          </w:p>
        </w:tc>
        <w:tc>
          <w:tcPr>
            <w:tcW w:type="dxa" w:w="1680"/>
          </w:tcPr>
          <w:p>
            <w:r>
              <w:t>20L-100L+</w:t>
            </w:r>
          </w:p>
        </w:tc>
        <w:tc>
          <w:tcPr>
            <w:tcW w:type="dxa" w:w="1680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Technical strategy, innovation</w:t>
            </w:r>
          </w:p>
        </w:tc>
      </w:tr>
      <w:tr>
        <w:tc>
          <w:tcPr>
            <w:tcW w:type="dxa" w:w="1680"/>
          </w:tcPr>
          <w:p>
            <w:r>
              <w:t>Alternate</w:t>
            </w:r>
          </w:p>
        </w:tc>
        <w:tc>
          <w:tcPr>
            <w:tcW w:type="dxa" w:w="1680"/>
          </w:tcPr>
          <w:p>
            <w:r>
              <w:t>Staff/Principal Engineer</w:t>
            </w:r>
          </w:p>
        </w:tc>
        <w:tc>
          <w:tcPr>
            <w:tcW w:type="dxa" w:w="1680"/>
          </w:tcPr>
          <w:p>
            <w:r>
              <w:t>10-15</w:t>
            </w:r>
          </w:p>
        </w:tc>
        <w:tc>
          <w:tcPr>
            <w:tcW w:type="dxa" w:w="1680"/>
          </w:tcPr>
          <w:p>
            <w:r>
              <w:t>3L-8L</w:t>
            </w:r>
          </w:p>
        </w:tc>
        <w:tc>
          <w:tcPr>
            <w:tcW w:type="dxa" w:w="1680"/>
          </w:tcPr>
          <w:p>
            <w:r>
              <w:t>Terminal</w:t>
            </w:r>
          </w:p>
        </w:tc>
        <w:tc>
          <w:tcPr>
            <w:tcW w:type="dxa" w:w="1680"/>
          </w:tcPr>
          <w:p>
            <w:r>
              <w:t>Deep technical expertise</w:t>
            </w:r>
          </w:p>
        </w:tc>
      </w:tr>
      <w:tr>
        <w:tc>
          <w:tcPr>
            <w:tcW w:type="dxa" w:w="1680"/>
          </w:tcPr>
          <w:p>
            <w:r>
              <w:t>Alternate</w:t>
            </w:r>
          </w:p>
        </w:tc>
        <w:tc>
          <w:tcPr>
            <w:tcW w:type="dxa" w:w="1680"/>
          </w:tcPr>
          <w:p>
            <w:r>
              <w:t>Architect</w:t>
            </w:r>
          </w:p>
        </w:tc>
        <w:tc>
          <w:tcPr>
            <w:tcW w:type="dxa" w:w="1680"/>
          </w:tcPr>
          <w:p>
            <w:r>
              <w:t>10-15</w:t>
            </w:r>
          </w:p>
        </w:tc>
        <w:tc>
          <w:tcPr>
            <w:tcW w:type="dxa" w:w="1680"/>
          </w:tcPr>
          <w:p>
            <w:r>
              <w:t>3.5L-9L</w:t>
            </w:r>
          </w:p>
        </w:tc>
        <w:tc>
          <w:tcPr>
            <w:tcW w:type="dxa" w:w="1680"/>
          </w:tcPr>
          <w:p>
            <w:r>
              <w:t>Terminal</w:t>
            </w:r>
          </w:p>
        </w:tc>
        <w:tc>
          <w:tcPr>
            <w:tcW w:type="dxa" w:w="1680"/>
          </w:tcPr>
          <w:p>
            <w:r>
              <w:t>System architecture, standards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Critical Insights - Tech Ladder:</w:t>
      </w:r>
    </w:p>
    <w:p>
      <w:r>
        <w:rPr>
          <w:b/>
        </w:rPr>
        <w:t xml:space="preserve">Fork in the Road (Year 7-10): </w:t>
      </w:r>
      <w:r>
        <w:t>You choose: Management track (people leadership) OR Individual Contributor (IC) track (deep technical). Both can reach ₹5L+/month. Choose based on interest, not money.</w:t>
      </w:r>
    </w:p>
    <w:p>
      <w:r>
        <w:rPr>
          <w:b/>
        </w:rPr>
        <w:t xml:space="preserve">Management Track: </w:t>
      </w:r>
      <w:r>
        <w:t>Requires: Communication, hiring, project management, conflict resolution, strategy. Less coding, more meetings. Can reach CTO (₹20L-100L/month).</w:t>
      </w:r>
    </w:p>
    <w:p>
      <w:r>
        <w:rPr>
          <w:b/>
        </w:rPr>
        <w:t xml:space="preserve">IC Track: </w:t>
      </w:r>
      <w:r>
        <w:t>Requires: Deep technical expertise, system design, mentoring through code reviews. More coding, technical authority. Terminal level: Staff/Principal Engineer (₹3L-8L/month).</w:t>
      </w:r>
    </w:p>
    <w:p>
      <w:r>
        <w:rPr>
          <w:b/>
        </w:rPr>
        <w:t xml:space="preserve">Remote Opportunities: </w:t>
      </w:r>
      <w:r>
        <w:t>Senior+ engineers can work for US/EU companies remotely. Salary range: $80K-200K/year (₹5.5L-14L per month). Game changer.</w:t>
      </w:r>
    </w:p>
    <w:p>
      <w:r>
        <w:rPr>
          <w:b/>
        </w:rPr>
        <w:t xml:space="preserve">Startup CTO Path: </w:t>
      </w:r>
      <w:r>
        <w:t>Join seed-stage startup as early engineer, become CTO in 2-3 years. Equity upside. Risk: Startup failure. Reward: ₹5L-20L/month + equity.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Fast-Track Strategies (Tech):</w:t>
      </w:r>
    </w:p>
    <w:p>
      <w:pPr>
        <w:pStyle w:val="ListBullet"/>
      </w:pPr>
      <w:r>
        <w:t>→ Specialize in high-demand tech: ML/AI, Cloud (AWS/Azure), DevOps, Blockchain</w:t>
      </w:r>
    </w:p>
    <w:p>
      <w:pPr>
        <w:pStyle w:val="ListBullet"/>
      </w:pPr>
      <w:r>
        <w:t>→ Build visible open-source projects (GitHub stars matter)</w:t>
      </w:r>
    </w:p>
    <w:p>
      <w:pPr>
        <w:pStyle w:val="ListBullet"/>
      </w:pPr>
      <w:r>
        <w:t>→ Write technical blogs, speak at meetups (builds personal brand)</w:t>
      </w:r>
    </w:p>
    <w:p>
      <w:pPr>
        <w:pStyle w:val="ListBullet"/>
      </w:pPr>
      <w:r>
        <w:t>→ Switch companies every 2-3 years (30-50% salary jump each time)</w:t>
      </w:r>
    </w:p>
    <w:p>
      <w:pPr>
        <w:pStyle w:val="ListBullet"/>
      </w:pPr>
      <w:r>
        <w:t>→ Get cloud certifications: AWS Solutions Architect (₹30K-50K salary bump)</w:t>
      </w:r>
    </w:p>
    <w:p>
      <w:pPr>
        <w:pStyle w:val="ListBullet"/>
      </w:pPr>
      <w:r>
        <w:t>→ Join fast-growing startups (faster promotions than big companies)</w:t>
      </w:r>
    </w:p>
    <w:p>
      <w:pPr>
        <w:pStyle w:val="ListBullet"/>
      </w:pPr>
      <w:r>
        <w:t>→ Learn system design deeply (unlock Staff Engineer roles)</w:t>
      </w:r>
    </w:p>
    <w:p>
      <w:pPr>
        <w:pStyle w:val="ListBullet"/>
      </w:pPr>
      <w:r>
        <w:t>→ Build side projects that make money (proves business acumen for CTO path)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CAREER LADDER 2: SALES / BUSINESS DEVELOPMENT</w:t>
      </w:r>
    </w:p>
    <w:p>
      <w:r>
        <w:rPr>
          <w:b/>
        </w:rPr>
        <w:t xml:space="preserve">Industry: </w:t>
      </w:r>
      <w:r>
        <w:t>ALL Industries (universal career path)</w:t>
      </w:r>
    </w:p>
    <w:p>
      <w:r>
        <w:rPr>
          <w:b/>
        </w:rPr>
        <w:t xml:space="preserve">Total Journey: </w:t>
      </w:r>
      <w:r>
        <w:t>4-10 years from SDR to VP Sales (FASTEST progression path)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Level</w:t>
            </w:r>
          </w:p>
        </w:tc>
        <w:tc>
          <w:tcPr>
            <w:tcW w:type="dxa" w:w="1680"/>
          </w:tcPr>
          <w:p>
            <w:r>
              <w:t>Position</w:t>
            </w:r>
          </w:p>
        </w:tc>
        <w:tc>
          <w:tcPr>
            <w:tcW w:type="dxa" w:w="1680"/>
          </w:tcPr>
          <w:p>
            <w:r>
              <w:t>Years Exp</w:t>
            </w:r>
          </w:p>
        </w:tc>
        <w:tc>
          <w:tcPr>
            <w:tcW w:type="dxa" w:w="1680"/>
          </w:tcPr>
          <w:p>
            <w:r>
              <w:t>Base + Commission</w:t>
            </w:r>
          </w:p>
        </w:tc>
        <w:tc>
          <w:tcPr>
            <w:tcW w:type="dxa" w:w="1680"/>
          </w:tcPr>
          <w:p>
            <w:r>
              <w:t>Time to Next</w:t>
            </w:r>
          </w:p>
        </w:tc>
        <w:tc>
          <w:tcPr>
            <w:tcW w:type="dxa" w:w="1680"/>
          </w:tcPr>
          <w:p>
            <w:r>
              <w:t>Key Metrics</w:t>
            </w:r>
          </w:p>
        </w:tc>
      </w:tr>
      <w:tr>
        <w:tc>
          <w:tcPr>
            <w:tcW w:type="dxa" w:w="1680"/>
          </w:tcPr>
          <w:p>
            <w:r>
              <w:t>Entry</w:t>
            </w:r>
          </w:p>
        </w:tc>
        <w:tc>
          <w:tcPr>
            <w:tcW w:type="dxa" w:w="1680"/>
          </w:tcPr>
          <w:p>
            <w:r>
              <w:t>SDR (Sales Dev Rep)</w:t>
            </w:r>
          </w:p>
        </w:tc>
        <w:tc>
          <w:tcPr>
            <w:tcW w:type="dxa" w:w="1680"/>
          </w:tcPr>
          <w:p>
            <w:r>
              <w:t>0-1</w:t>
            </w:r>
          </w:p>
        </w:tc>
        <w:tc>
          <w:tcPr>
            <w:tcW w:type="dxa" w:w="1680"/>
          </w:tcPr>
          <w:p>
            <w:r>
              <w:t>25K-40K + 10K-30K</w:t>
            </w:r>
          </w:p>
        </w:tc>
        <w:tc>
          <w:tcPr>
            <w:tcW w:type="dxa" w:w="1680"/>
          </w:tcPr>
          <w:p>
            <w:r>
              <w:t>6-12 mo</w:t>
            </w:r>
          </w:p>
        </w:tc>
        <w:tc>
          <w:tcPr>
            <w:tcW w:type="dxa" w:w="1680"/>
          </w:tcPr>
          <w:p>
            <w:r>
              <w:t>50+ calls/day, 10+ meetings</w:t>
            </w:r>
          </w:p>
        </w:tc>
      </w:tr>
      <w:tr>
        <w:tc>
          <w:tcPr>
            <w:tcW w:type="dxa" w:w="1680"/>
          </w:tcPr>
          <w:p>
            <w:r>
              <w:t>Mid 1</w:t>
            </w:r>
          </w:p>
        </w:tc>
        <w:tc>
          <w:tcPr>
            <w:tcW w:type="dxa" w:w="1680"/>
          </w:tcPr>
          <w:p>
            <w:r>
              <w:t>Inside Sales / BDM</w:t>
            </w:r>
          </w:p>
        </w:tc>
        <w:tc>
          <w:tcPr>
            <w:tcW w:type="dxa" w:w="1680"/>
          </w:tcPr>
          <w:p>
            <w:r>
              <w:t>1-2</w:t>
            </w:r>
          </w:p>
        </w:tc>
        <w:tc>
          <w:tcPr>
            <w:tcW w:type="dxa" w:w="1680"/>
          </w:tcPr>
          <w:p>
            <w:r>
              <w:t>40K-60K + 20K-50K</w:t>
            </w:r>
          </w:p>
        </w:tc>
        <w:tc>
          <w:tcPr>
            <w:tcW w:type="dxa" w:w="1680"/>
          </w:tcPr>
          <w:p>
            <w:r>
              <w:t>1-2 yrs</w:t>
            </w:r>
          </w:p>
        </w:tc>
        <w:tc>
          <w:tcPr>
            <w:tcW w:type="dxa" w:w="1680"/>
          </w:tcPr>
          <w:p>
            <w:r>
              <w:t>₹5L-15L revenue/month</w:t>
            </w:r>
          </w:p>
        </w:tc>
      </w:tr>
      <w:tr>
        <w:tc>
          <w:tcPr>
            <w:tcW w:type="dxa" w:w="1680"/>
          </w:tcPr>
          <w:p>
            <w:r>
              <w:t>Mid 2</w:t>
            </w:r>
          </w:p>
        </w:tc>
        <w:tc>
          <w:tcPr>
            <w:tcW w:type="dxa" w:w="1680"/>
          </w:tcPr>
          <w:p>
            <w:r>
              <w:t>Account Executive</w:t>
            </w:r>
          </w:p>
        </w:tc>
        <w:tc>
          <w:tcPr>
            <w:tcW w:type="dxa" w:w="1680"/>
          </w:tcPr>
          <w:p>
            <w:r>
              <w:t>2-4</w:t>
            </w:r>
          </w:p>
        </w:tc>
        <w:tc>
          <w:tcPr>
            <w:tcW w:type="dxa" w:w="1680"/>
          </w:tcPr>
          <w:p>
            <w:r>
              <w:t>60K-1L + 40K-1L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₹20L-50L revenue/month</w:t>
            </w:r>
          </w:p>
        </w:tc>
      </w:tr>
      <w:tr>
        <w:tc>
          <w:tcPr>
            <w:tcW w:type="dxa" w:w="1680"/>
          </w:tcPr>
          <w:p>
            <w:r>
              <w:t>Senior 1</w:t>
            </w:r>
          </w:p>
        </w:tc>
        <w:tc>
          <w:tcPr>
            <w:tcW w:type="dxa" w:w="1680"/>
          </w:tcPr>
          <w:p>
            <w:r>
              <w:t>Senior AE / Enterprise</w:t>
            </w:r>
          </w:p>
        </w:tc>
        <w:tc>
          <w:tcPr>
            <w:tcW w:type="dxa" w:w="1680"/>
          </w:tcPr>
          <w:p>
            <w:r>
              <w:t>4-6</w:t>
            </w:r>
          </w:p>
        </w:tc>
        <w:tc>
          <w:tcPr>
            <w:tcW w:type="dxa" w:w="1680"/>
          </w:tcPr>
          <w:p>
            <w:r>
              <w:t>1L-1.5L + 1L-2L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₹50L-1Cr+ deals</w:t>
            </w:r>
          </w:p>
        </w:tc>
      </w:tr>
      <w:tr>
        <w:tc>
          <w:tcPr>
            <w:tcW w:type="dxa" w:w="1680"/>
          </w:tcPr>
          <w:p>
            <w:r>
              <w:t>Senior 2</w:t>
            </w:r>
          </w:p>
        </w:tc>
        <w:tc>
          <w:tcPr>
            <w:tcW w:type="dxa" w:w="1680"/>
          </w:tcPr>
          <w:p>
            <w:r>
              <w:t>Sales Manager</w:t>
            </w:r>
          </w:p>
        </w:tc>
        <w:tc>
          <w:tcPr>
            <w:tcW w:type="dxa" w:w="1680"/>
          </w:tcPr>
          <w:p>
            <w:r>
              <w:t>6-8</w:t>
            </w:r>
          </w:p>
        </w:tc>
        <w:tc>
          <w:tcPr>
            <w:tcW w:type="dxa" w:w="1680"/>
          </w:tcPr>
          <w:p>
            <w:r>
              <w:t>1.2L-2L + 80K-2L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Team quota, hiring</w:t>
            </w:r>
          </w:p>
        </w:tc>
      </w:tr>
      <w:tr>
        <w:tc>
          <w:tcPr>
            <w:tcW w:type="dxa" w:w="1680"/>
          </w:tcPr>
          <w:p>
            <w:r>
              <w:t>Leadership 1</w:t>
            </w:r>
          </w:p>
        </w:tc>
        <w:tc>
          <w:tcPr>
            <w:tcW w:type="dxa" w:w="1680"/>
          </w:tcPr>
          <w:p>
            <w:r>
              <w:t>Sales Director</w:t>
            </w:r>
          </w:p>
        </w:tc>
        <w:tc>
          <w:tcPr>
            <w:tcW w:type="dxa" w:w="1680"/>
          </w:tcPr>
          <w:p>
            <w:r>
              <w:t>8-10</w:t>
            </w:r>
          </w:p>
        </w:tc>
        <w:tc>
          <w:tcPr>
            <w:tcW w:type="dxa" w:w="1680"/>
          </w:tcPr>
          <w:p>
            <w:r>
              <w:t>2L-3.5L + 1.5L-4L</w:t>
            </w:r>
          </w:p>
        </w:tc>
        <w:tc>
          <w:tcPr>
            <w:tcW w:type="dxa" w:w="1680"/>
          </w:tcPr>
          <w:p>
            <w:r>
              <w:t>3-4 yrs</w:t>
            </w:r>
          </w:p>
        </w:tc>
        <w:tc>
          <w:tcPr>
            <w:tcW w:type="dxa" w:w="1680"/>
          </w:tcPr>
          <w:p>
            <w:r>
              <w:t>Regional revenue</w:t>
            </w:r>
          </w:p>
        </w:tc>
      </w:tr>
      <w:tr>
        <w:tc>
          <w:tcPr>
            <w:tcW w:type="dxa" w:w="1680"/>
          </w:tcPr>
          <w:p>
            <w:r>
              <w:t>Leadership 2</w:t>
            </w:r>
          </w:p>
        </w:tc>
        <w:tc>
          <w:tcPr>
            <w:tcW w:type="dxa" w:w="1680"/>
          </w:tcPr>
          <w:p>
            <w:r>
              <w:t>VP Sales</w:t>
            </w:r>
          </w:p>
        </w:tc>
        <w:tc>
          <w:tcPr>
            <w:tcW w:type="dxa" w:w="1680"/>
          </w:tcPr>
          <w:p>
            <w:r>
              <w:t>10-15</w:t>
            </w:r>
          </w:p>
        </w:tc>
        <w:tc>
          <w:tcPr>
            <w:tcW w:type="dxa" w:w="1680"/>
          </w:tcPr>
          <w:p>
            <w:r>
              <w:t>5L-10L + 3L-10L</w:t>
            </w:r>
          </w:p>
        </w:tc>
        <w:tc>
          <w:tcPr>
            <w:tcW w:type="dxa" w:w="1680"/>
          </w:tcPr>
          <w:p>
            <w:r>
              <w:t>4-6 yrs</w:t>
            </w:r>
          </w:p>
        </w:tc>
        <w:tc>
          <w:tcPr>
            <w:tcW w:type="dxa" w:w="1680"/>
          </w:tcPr>
          <w:p>
            <w:r>
              <w:t>Company revenue growth</w:t>
            </w:r>
          </w:p>
        </w:tc>
      </w:tr>
      <w:tr>
        <w:tc>
          <w:tcPr>
            <w:tcW w:type="dxa" w:w="1680"/>
          </w:tcPr>
          <w:p>
            <w:r>
              <w:t>Executive</w:t>
            </w:r>
          </w:p>
        </w:tc>
        <w:tc>
          <w:tcPr>
            <w:tcW w:type="dxa" w:w="1680"/>
          </w:tcPr>
          <w:p>
            <w:r>
              <w:t>CRO</w:t>
            </w:r>
          </w:p>
        </w:tc>
        <w:tc>
          <w:tcPr>
            <w:tcW w:type="dxa" w:w="1680"/>
          </w:tcPr>
          <w:p>
            <w:r>
              <w:t>15+</w:t>
            </w:r>
          </w:p>
        </w:tc>
        <w:tc>
          <w:tcPr>
            <w:tcW w:type="dxa" w:w="1680"/>
          </w:tcPr>
          <w:p>
            <w:r>
              <w:t>10L-20L + 5L-30L</w:t>
            </w:r>
          </w:p>
        </w:tc>
        <w:tc>
          <w:tcPr>
            <w:tcW w:type="dxa" w:w="1680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Total revenue strategy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Critical Insights - Sales Ladder:</w:t>
      </w:r>
    </w:p>
    <w:p>
      <w:r>
        <w:rPr>
          <w:b/>
        </w:rPr>
        <w:t xml:space="preserve">Commission is Everything: </w:t>
      </w:r>
      <w:r>
        <w:t>Base salary is just foundation. Top performers earn 2-5x their base through commissions. Senior AEs can earn ₹3L-8L/month total. This is why degree doesnt matter - just close deals.</w:t>
      </w:r>
    </w:p>
    <w:p>
      <w:r>
        <w:rPr>
          <w:b/>
        </w:rPr>
        <w:t xml:space="preserve">Fastest to ₹1L/month: </w:t>
      </w:r>
      <w:r>
        <w:t>Sales is FASTEST path to ₹1L+ total compensation (base + commission). Can reach in 2-3 years vs 5-7 years in other departments.</w:t>
      </w:r>
    </w:p>
    <w:p>
      <w:r>
        <w:rPr>
          <w:b/>
        </w:rPr>
        <w:t xml:space="preserve">Meritocracy: </w:t>
      </w:r>
      <w:r>
        <w:t>Pure performance-based. Close deals = get promoted. No politics, no degree bias. Numbers speak louder than credentials.</w:t>
      </w:r>
    </w:p>
    <w:p>
      <w:r>
        <w:rPr>
          <w:b/>
        </w:rPr>
        <w:t xml:space="preserve">Industry Switching: </w:t>
      </w:r>
      <w:r>
        <w:t>Sales skills transfer 100% across industries. Tech → Healthcare → Finance. Just need to learn product. Use this to negotiate higher base.</w:t>
      </w:r>
    </w:p>
    <w:p>
      <w:r>
        <w:rPr>
          <w:b/>
        </w:rPr>
        <w:t xml:space="preserve">Startup CRO Path: </w:t>
      </w:r>
      <w:r>
        <w:t>Join Series A/B startup as Sales Manager, become VP/CRO in 1-2 years. Equity upside. Less risk than early-stage. Salary: ₹3L-10L/month + equity.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Fast-Track Strategies (Sales):</w:t>
      </w:r>
    </w:p>
    <w:p>
      <w:pPr>
        <w:pStyle w:val="ListBullet"/>
      </w:pPr>
      <w:r>
        <w:t>→ Join B2B SaaS companies (higher deal values, better commission structures)</w:t>
      </w:r>
    </w:p>
    <w:p>
      <w:pPr>
        <w:pStyle w:val="ListBullet"/>
      </w:pPr>
      <w:r>
        <w:t>→ Master enterprise sales (deals $50K+, commission rates 8-15%)</w:t>
      </w:r>
    </w:p>
    <w:p>
      <w:pPr>
        <w:pStyle w:val="ListBullet"/>
      </w:pPr>
      <w:r>
        <w:t>→ Build your personal brand on LinkedIn (decision makers follow you)</w:t>
      </w:r>
    </w:p>
    <w:p>
      <w:pPr>
        <w:pStyle w:val="ListBullet"/>
      </w:pPr>
      <w:r>
        <w:t>→ Learn sales automation: Outreach, SalesLoft, Apollo</w:t>
      </w:r>
    </w:p>
    <w:p>
      <w:pPr>
        <w:pStyle w:val="ListBullet"/>
      </w:pPr>
      <w:r>
        <w:t>→ Get sales methodology training: MEDDIC, Challenger, SPIN</w:t>
      </w:r>
    </w:p>
    <w:p>
      <w:pPr>
        <w:pStyle w:val="ListBullet"/>
      </w:pPr>
      <w:r>
        <w:t>→ Track EVERYTHING: calls, emails, meetings, close rates (data = promotions)</w:t>
      </w:r>
    </w:p>
    <w:p>
      <w:pPr>
        <w:pStyle w:val="ListBullet"/>
      </w:pPr>
      <w:r>
        <w:t>→ Ask for accelerators: "If I hit 150% of quota, I get 2x commission"</w:t>
      </w:r>
    </w:p>
    <w:p>
      <w:pPr>
        <w:pStyle w:val="ListBullet"/>
      </w:pPr>
      <w:r>
        <w:t>→ Switch companies at 100%+ quota attainment for 40-60% salary bump</w:t>
      </w:r>
    </w:p>
    <w:p>
      <w:pPr>
        <w:pStyle w:val="ListBullet"/>
      </w:pPr>
      <w:r>
        <w:t>→ Negotiate equity at startups (Series A+ companies have real value)</w:t>
      </w:r>
    </w:p>
    <w:p>
      <w:pPr>
        <w:pStyle w:val="ListBullet"/>
      </w:pPr>
      <w:r>
        <w:t>→ Build C-level relationships (they move companies, take you with them)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CAREER LADDER 3: PRODUCT MANAGEMENT</w:t>
      </w:r>
    </w:p>
    <w:p>
      <w:r>
        <w:rPr>
          <w:b/>
        </w:rPr>
        <w:t xml:space="preserve">Industry: </w:t>
      </w:r>
      <w:r>
        <w:t>Tech, SaaS, E-commerce (high-paying, competitive)</w:t>
      </w:r>
    </w:p>
    <w:p>
      <w:r>
        <w:rPr>
          <w:b/>
        </w:rPr>
        <w:t xml:space="preserve">Total Journey: </w:t>
      </w:r>
      <w:r>
        <w:t>7-15 years (hard to break into, but lucrative)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Level</w:t>
            </w:r>
          </w:p>
        </w:tc>
        <w:tc>
          <w:tcPr>
            <w:tcW w:type="dxa" w:w="1680"/>
          </w:tcPr>
          <w:p>
            <w:r>
              <w:t>Position</w:t>
            </w:r>
          </w:p>
        </w:tc>
        <w:tc>
          <w:tcPr>
            <w:tcW w:type="dxa" w:w="1680"/>
          </w:tcPr>
          <w:p>
            <w:r>
              <w:t>Years Exp</w:t>
            </w:r>
          </w:p>
        </w:tc>
        <w:tc>
          <w:tcPr>
            <w:tcW w:type="dxa" w:w="1680"/>
          </w:tcPr>
          <w:p>
            <w:r>
              <w:t>Salary (₹/mo)</w:t>
            </w:r>
          </w:p>
        </w:tc>
        <w:tc>
          <w:tcPr>
            <w:tcW w:type="dxa" w:w="1680"/>
          </w:tcPr>
          <w:p>
            <w:r>
              <w:t>Time to Next</w:t>
            </w:r>
          </w:p>
        </w:tc>
        <w:tc>
          <w:tcPr>
            <w:tcW w:type="dxa" w:w="1680"/>
          </w:tcPr>
          <w:p>
            <w:r>
              <w:t>Key Responsibilities</w:t>
            </w:r>
          </w:p>
        </w:tc>
      </w:tr>
      <w:tr>
        <w:tc>
          <w:tcPr>
            <w:tcW w:type="dxa" w:w="1680"/>
          </w:tcPr>
          <w:p>
            <w:r>
              <w:t>Entry</w:t>
            </w:r>
          </w:p>
        </w:tc>
        <w:tc>
          <w:tcPr>
            <w:tcW w:type="dxa" w:w="1680"/>
          </w:tcPr>
          <w:p>
            <w:r>
              <w:t>Associate PM</w:t>
            </w:r>
          </w:p>
        </w:tc>
        <w:tc>
          <w:tcPr>
            <w:tcW w:type="dxa" w:w="1680"/>
          </w:tcPr>
          <w:p>
            <w:r>
              <w:t>0-2</w:t>
            </w:r>
          </w:p>
        </w:tc>
        <w:tc>
          <w:tcPr>
            <w:tcW w:type="dxa" w:w="1680"/>
          </w:tcPr>
          <w:p>
            <w:r>
              <w:t>50K-90K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Feature specs, user research</w:t>
            </w:r>
          </w:p>
        </w:tc>
      </w:tr>
      <w:tr>
        <w:tc>
          <w:tcPr>
            <w:tcW w:type="dxa" w:w="1680"/>
          </w:tcPr>
          <w:p>
            <w:r>
              <w:t>Mid 1</w:t>
            </w:r>
          </w:p>
        </w:tc>
        <w:tc>
          <w:tcPr>
            <w:tcW w:type="dxa" w:w="1680"/>
          </w:tcPr>
          <w:p>
            <w:r>
              <w:t>Product Manager</w:t>
            </w:r>
          </w:p>
        </w:tc>
        <w:tc>
          <w:tcPr>
            <w:tcW w:type="dxa" w:w="1680"/>
          </w:tcPr>
          <w:p>
            <w:r>
              <w:t>2-5</w:t>
            </w:r>
          </w:p>
        </w:tc>
        <w:tc>
          <w:tcPr>
            <w:tcW w:type="dxa" w:w="1680"/>
          </w:tcPr>
          <w:p>
            <w:r>
              <w:t>90K-1.8L</w:t>
            </w:r>
          </w:p>
        </w:tc>
        <w:tc>
          <w:tcPr>
            <w:tcW w:type="dxa" w:w="1680"/>
          </w:tcPr>
          <w:p>
            <w:r>
              <w:t>3-4 yrs</w:t>
            </w:r>
          </w:p>
        </w:tc>
        <w:tc>
          <w:tcPr>
            <w:tcW w:type="dxa" w:w="1680"/>
          </w:tcPr>
          <w:p>
            <w:r>
              <w:t>Product roadmap, prioritization</w:t>
            </w:r>
          </w:p>
        </w:tc>
      </w:tr>
      <w:tr>
        <w:tc>
          <w:tcPr>
            <w:tcW w:type="dxa" w:w="1680"/>
          </w:tcPr>
          <w:p>
            <w:r>
              <w:t>Mid 2</w:t>
            </w:r>
          </w:p>
        </w:tc>
        <w:tc>
          <w:tcPr>
            <w:tcW w:type="dxa" w:w="1680"/>
          </w:tcPr>
          <w:p>
            <w:r>
              <w:t>Senior PM</w:t>
            </w:r>
          </w:p>
        </w:tc>
        <w:tc>
          <w:tcPr>
            <w:tcW w:type="dxa" w:w="1680"/>
          </w:tcPr>
          <w:p>
            <w:r>
              <w:t>5-8</w:t>
            </w:r>
          </w:p>
        </w:tc>
        <w:tc>
          <w:tcPr>
            <w:tcW w:type="dxa" w:w="1680"/>
          </w:tcPr>
          <w:p>
            <w:r>
              <w:t>1.5L-3L</w:t>
            </w:r>
          </w:p>
        </w:tc>
        <w:tc>
          <w:tcPr>
            <w:tcW w:type="dxa" w:w="1680"/>
          </w:tcPr>
          <w:p>
            <w:r>
              <w:t>3-4 yrs</w:t>
            </w:r>
          </w:p>
        </w:tc>
        <w:tc>
          <w:tcPr>
            <w:tcW w:type="dxa" w:w="1680"/>
          </w:tcPr>
          <w:p>
            <w:r>
              <w:t>Strategy, cross-team coordination</w:t>
            </w:r>
          </w:p>
        </w:tc>
      </w:tr>
      <w:tr>
        <w:tc>
          <w:tcPr>
            <w:tcW w:type="dxa" w:w="1680"/>
          </w:tcPr>
          <w:p>
            <w:r>
              <w:t>Senior 1</w:t>
            </w:r>
          </w:p>
        </w:tc>
        <w:tc>
          <w:tcPr>
            <w:tcW w:type="dxa" w:w="1680"/>
          </w:tcPr>
          <w:p>
            <w:r>
              <w:t>Lead PM</w:t>
            </w:r>
          </w:p>
        </w:tc>
        <w:tc>
          <w:tcPr>
            <w:tcW w:type="dxa" w:w="1680"/>
          </w:tcPr>
          <w:p>
            <w:r>
              <w:t>8-10</w:t>
            </w:r>
          </w:p>
        </w:tc>
        <w:tc>
          <w:tcPr>
            <w:tcW w:type="dxa" w:w="1680"/>
          </w:tcPr>
          <w:p>
            <w:r>
              <w:t>2.5L-4.5L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Product line ownership</w:t>
            </w:r>
          </w:p>
        </w:tc>
      </w:tr>
      <w:tr>
        <w:tc>
          <w:tcPr>
            <w:tcW w:type="dxa" w:w="1680"/>
          </w:tcPr>
          <w:p>
            <w:r>
              <w:t>Senior 2</w:t>
            </w:r>
          </w:p>
        </w:tc>
        <w:tc>
          <w:tcPr>
            <w:tcW w:type="dxa" w:w="1680"/>
          </w:tcPr>
          <w:p>
            <w:r>
              <w:t>Principal PM</w:t>
            </w:r>
          </w:p>
        </w:tc>
        <w:tc>
          <w:tcPr>
            <w:tcW w:type="dxa" w:w="1680"/>
          </w:tcPr>
          <w:p>
            <w:r>
              <w:t>10-13</w:t>
            </w:r>
          </w:p>
        </w:tc>
        <w:tc>
          <w:tcPr>
            <w:tcW w:type="dxa" w:w="1680"/>
          </w:tcPr>
          <w:p>
            <w:r>
              <w:t>4L-7L</w:t>
            </w:r>
          </w:p>
        </w:tc>
        <w:tc>
          <w:tcPr>
            <w:tcW w:type="dxa" w:w="1680"/>
          </w:tcPr>
          <w:p>
            <w:r>
              <w:t>3-4 yrs</w:t>
            </w:r>
          </w:p>
        </w:tc>
        <w:tc>
          <w:tcPr>
            <w:tcW w:type="dxa" w:w="1680"/>
          </w:tcPr>
          <w:p>
            <w:r>
              <w:t>Platform strategy</w:t>
            </w:r>
          </w:p>
        </w:tc>
      </w:tr>
      <w:tr>
        <w:tc>
          <w:tcPr>
            <w:tcW w:type="dxa" w:w="1680"/>
          </w:tcPr>
          <w:p>
            <w:r>
              <w:t>Leadership 1</w:t>
            </w:r>
          </w:p>
        </w:tc>
        <w:tc>
          <w:tcPr>
            <w:tcW w:type="dxa" w:w="1680"/>
          </w:tcPr>
          <w:p>
            <w:r>
              <w:t>Director of Product</w:t>
            </w:r>
          </w:p>
        </w:tc>
        <w:tc>
          <w:tcPr>
            <w:tcW w:type="dxa" w:w="1680"/>
          </w:tcPr>
          <w:p>
            <w:r>
              <w:t>13-16</w:t>
            </w:r>
          </w:p>
        </w:tc>
        <w:tc>
          <w:tcPr>
            <w:tcW w:type="dxa" w:w="1680"/>
          </w:tcPr>
          <w:p>
            <w:r>
              <w:t>7L-12L</w:t>
            </w:r>
          </w:p>
        </w:tc>
        <w:tc>
          <w:tcPr>
            <w:tcW w:type="dxa" w:w="1680"/>
          </w:tcPr>
          <w:p>
            <w:r>
              <w:t>3-5 yrs</w:t>
            </w:r>
          </w:p>
        </w:tc>
        <w:tc>
          <w:tcPr>
            <w:tcW w:type="dxa" w:w="1680"/>
          </w:tcPr>
          <w:p>
            <w:r>
              <w:t>Multiple product lines</w:t>
            </w:r>
          </w:p>
        </w:tc>
      </w:tr>
      <w:tr>
        <w:tc>
          <w:tcPr>
            <w:tcW w:type="dxa" w:w="1680"/>
          </w:tcPr>
          <w:p>
            <w:r>
              <w:t>Executive</w:t>
            </w:r>
          </w:p>
        </w:tc>
        <w:tc>
          <w:tcPr>
            <w:tcW w:type="dxa" w:w="1680"/>
          </w:tcPr>
          <w:p>
            <w:r>
              <w:t>VP Product / CPO</w:t>
            </w:r>
          </w:p>
        </w:tc>
        <w:tc>
          <w:tcPr>
            <w:tcW w:type="dxa" w:w="1680"/>
          </w:tcPr>
          <w:p>
            <w:r>
              <w:t>16+</w:t>
            </w:r>
          </w:p>
        </w:tc>
        <w:tc>
          <w:tcPr>
            <w:tcW w:type="dxa" w:w="1680"/>
          </w:tcPr>
          <w:p>
            <w:r>
              <w:t>12L-40L+</w:t>
            </w:r>
          </w:p>
        </w:tc>
        <w:tc>
          <w:tcPr>
            <w:tcW w:type="dxa" w:w="1680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Product org, company strategy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Breaking Into Product Management (No Degree):</w:t>
      </w:r>
    </w:p>
    <w:p>
      <w:r>
        <w:rPr>
          <w:b/>
        </w:rPr>
        <w:t xml:space="preserve">BRUTAL TRUTH: </w:t>
      </w:r>
      <w:r>
        <w:t>Product Management is HARDEST to break into without degree or experience. Most companies want MBA or 3+ years in tech/business role.</w:t>
      </w:r>
    </w:p>
    <w:p/>
    <w:p>
      <w:r>
        <w:t>Alternative Entry Paths:</w:t>
      </w:r>
    </w:p>
    <w:p>
      <w:pPr>
        <w:pStyle w:val="ListBullet"/>
      </w:pPr>
      <w:r>
        <w:t>• Path 1: Engineer → PM (Do 2-3 years as developer first, transition internally)</w:t>
      </w:r>
    </w:p>
    <w:p>
      <w:pPr>
        <w:pStyle w:val="ListBullet"/>
      </w:pPr>
      <w:r>
        <w:t>• Path 2: Business Analyst → PM (Data analysis, requirements gathering experience)</w:t>
      </w:r>
    </w:p>
    <w:p>
      <w:pPr>
        <w:pStyle w:val="ListBullet"/>
      </w:pPr>
      <w:r>
        <w:t>• Path 3: Customer Success → PM (Deep customer insights, product feedback loop)</w:t>
      </w:r>
    </w:p>
    <w:p>
      <w:pPr>
        <w:pStyle w:val="ListBullet"/>
      </w:pPr>
      <w:r>
        <w:t>• Path 4: Build Your Own Product (Launch app/SaaS, get users, use as portfolio)</w:t>
      </w:r>
    </w:p>
    <w:p>
      <w:pPr>
        <w:pStyle w:val="ListBullet"/>
      </w:pPr>
      <w:r>
        <w:t>• Path 5: Join tiny startup as "Product Person" (wear all hats, get PM title)</w:t>
      </w:r>
    </w:p>
    <w:p>
      <w:pPr>
        <w:pStyle w:val="ListBullet"/>
      </w:pPr>
      <w:r>
        <w:t>• Path 6: Product Marketing → PM (Go-to-market experience, transition sideways)</w:t>
      </w:r>
    </w:p>
    <w:p>
      <w:pPr>
        <w:pStyle w:val="ListBullet"/>
      </w:pPr>
      <w:r>
        <w:t>• Path 7: Join PM bootcamp/fellowship (Udacity, Product School - ₹50K-2L investment)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Why PM Pays So Well:</w:t>
      </w:r>
    </w:p>
    <w:p>
      <w:pPr>
        <w:pStyle w:val="ListBullet"/>
      </w:pPr>
      <w:r>
        <w:t>✓ Bridge between tech and business (rare combination of skills)</w:t>
      </w:r>
    </w:p>
    <w:p>
      <w:pPr>
        <w:pStyle w:val="ListBullet"/>
      </w:pPr>
      <w:r>
        <w:t>✓ Directly responsible for product success (high impact = high pay)</w:t>
      </w:r>
    </w:p>
    <w:p>
      <w:pPr>
        <w:pStyle w:val="ListBullet"/>
      </w:pPr>
      <w:r>
        <w:t>✓ Requires technical knowledge + business acumen + design sense</w:t>
      </w:r>
    </w:p>
    <w:p>
      <w:pPr>
        <w:pStyle w:val="ListBullet"/>
      </w:pPr>
      <w:r>
        <w:t>✓ Good PMs are VERY rare (10x harder to find than engineers)</w:t>
      </w:r>
    </w:p>
    <w:p>
      <w:pPr>
        <w:pStyle w:val="ListBullet"/>
      </w:pPr>
      <w:r>
        <w:t>✓ Company success depends on product decisions</w:t>
      </w:r>
    </w:p>
    <w:p>
      <w:pPr>
        <w:pStyle w:val="ListBullet"/>
      </w:pPr>
      <w:r>
        <w:t>✓ Can move to Founder/CEO roles easily (PM is CEO training ground)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CAREER LADDER 4: DIGITAL MARKETING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Level</w:t>
            </w:r>
          </w:p>
        </w:tc>
        <w:tc>
          <w:tcPr>
            <w:tcW w:type="dxa" w:w="1680"/>
          </w:tcPr>
          <w:p>
            <w:r>
              <w:t>Position</w:t>
            </w:r>
          </w:p>
        </w:tc>
        <w:tc>
          <w:tcPr>
            <w:tcW w:type="dxa" w:w="1680"/>
          </w:tcPr>
          <w:p>
            <w:r>
              <w:t>Years Exp</w:t>
            </w:r>
          </w:p>
        </w:tc>
        <w:tc>
          <w:tcPr>
            <w:tcW w:type="dxa" w:w="1680"/>
          </w:tcPr>
          <w:p>
            <w:r>
              <w:t>Salary (₹/mo)</w:t>
            </w:r>
          </w:p>
        </w:tc>
        <w:tc>
          <w:tcPr>
            <w:tcW w:type="dxa" w:w="1680"/>
          </w:tcPr>
          <w:p>
            <w:r>
              <w:t>Time to Next</w:t>
            </w:r>
          </w:p>
        </w:tc>
        <w:tc>
          <w:tcPr>
            <w:tcW w:type="dxa" w:w="1680"/>
          </w:tcPr>
          <w:p>
            <w:r>
              <w:t>Key Skills</w:t>
            </w:r>
          </w:p>
        </w:tc>
      </w:tr>
      <w:tr>
        <w:tc>
          <w:tcPr>
            <w:tcW w:type="dxa" w:w="1680"/>
          </w:tcPr>
          <w:p>
            <w:r>
              <w:t>Entry</w:t>
            </w:r>
          </w:p>
        </w:tc>
        <w:tc>
          <w:tcPr>
            <w:tcW w:type="dxa" w:w="1680"/>
          </w:tcPr>
          <w:p>
            <w:r>
              <w:t>Marketing Assistant</w:t>
            </w:r>
          </w:p>
        </w:tc>
        <w:tc>
          <w:tcPr>
            <w:tcW w:type="dxa" w:w="1680"/>
          </w:tcPr>
          <w:p>
            <w:r>
              <w:t>0-1</w:t>
            </w:r>
          </w:p>
        </w:tc>
        <w:tc>
          <w:tcPr>
            <w:tcW w:type="dxa" w:w="1680"/>
          </w:tcPr>
          <w:p>
            <w:r>
              <w:t>15K-30K</w:t>
            </w:r>
          </w:p>
        </w:tc>
        <w:tc>
          <w:tcPr>
            <w:tcW w:type="dxa" w:w="1680"/>
          </w:tcPr>
          <w:p>
            <w:r>
              <w:t>1-2 yrs</w:t>
            </w:r>
          </w:p>
        </w:tc>
        <w:tc>
          <w:tcPr>
            <w:tcW w:type="dxa" w:w="1680"/>
          </w:tcPr>
          <w:p>
            <w:r>
              <w:t>Basic tools, execution</w:t>
            </w:r>
          </w:p>
        </w:tc>
      </w:tr>
      <w:tr>
        <w:tc>
          <w:tcPr>
            <w:tcW w:type="dxa" w:w="1680"/>
          </w:tcPr>
          <w:p>
            <w:r>
              <w:t>Mid 1</w:t>
            </w:r>
          </w:p>
        </w:tc>
        <w:tc>
          <w:tcPr>
            <w:tcW w:type="dxa" w:w="1680"/>
          </w:tcPr>
          <w:p>
            <w:r>
              <w:t>Digital Marketing Exec</w:t>
            </w:r>
          </w:p>
        </w:tc>
        <w:tc>
          <w:tcPr>
            <w:tcW w:type="dxa" w:w="1680"/>
          </w:tcPr>
          <w:p>
            <w:r>
              <w:t>1-3</w:t>
            </w:r>
          </w:p>
        </w:tc>
        <w:tc>
          <w:tcPr>
            <w:tcW w:type="dxa" w:w="1680"/>
          </w:tcPr>
          <w:p>
            <w:r>
              <w:t>30K-60K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Campaign management</w:t>
            </w:r>
          </w:p>
        </w:tc>
      </w:tr>
      <w:tr>
        <w:tc>
          <w:tcPr>
            <w:tcW w:type="dxa" w:w="1680"/>
          </w:tcPr>
          <w:p>
            <w:r>
              <w:t>Mid 2</w:t>
            </w:r>
          </w:p>
        </w:tc>
        <w:tc>
          <w:tcPr>
            <w:tcW w:type="dxa" w:w="1680"/>
          </w:tcPr>
          <w:p>
            <w:r>
              <w:t>Senior Exec / Specialist</w:t>
            </w:r>
          </w:p>
        </w:tc>
        <w:tc>
          <w:tcPr>
            <w:tcW w:type="dxa" w:w="1680"/>
          </w:tcPr>
          <w:p>
            <w:r>
              <w:t>3-5</w:t>
            </w:r>
          </w:p>
        </w:tc>
        <w:tc>
          <w:tcPr>
            <w:tcW w:type="dxa" w:w="1680"/>
          </w:tcPr>
          <w:p>
            <w:r>
              <w:t>60K-1.1L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Channel expertise</w:t>
            </w:r>
          </w:p>
        </w:tc>
      </w:tr>
      <w:tr>
        <w:tc>
          <w:tcPr>
            <w:tcW w:type="dxa" w:w="1680"/>
          </w:tcPr>
          <w:p>
            <w:r>
              <w:t>Senior 1</w:t>
            </w:r>
          </w:p>
        </w:tc>
        <w:tc>
          <w:tcPr>
            <w:tcW w:type="dxa" w:w="1680"/>
          </w:tcPr>
          <w:p>
            <w:r>
              <w:t>Marketing Manager</w:t>
            </w:r>
          </w:p>
        </w:tc>
        <w:tc>
          <w:tcPr>
            <w:tcW w:type="dxa" w:w="1680"/>
          </w:tcPr>
          <w:p>
            <w:r>
              <w:t>5-7</w:t>
            </w:r>
          </w:p>
        </w:tc>
        <w:tc>
          <w:tcPr>
            <w:tcW w:type="dxa" w:w="1680"/>
          </w:tcPr>
          <w:p>
            <w:r>
              <w:t>1L-1.8L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Strategy, team mgmt</w:t>
            </w:r>
          </w:p>
        </w:tc>
      </w:tr>
      <w:tr>
        <w:tc>
          <w:tcPr>
            <w:tcW w:type="dxa" w:w="1680"/>
          </w:tcPr>
          <w:p>
            <w:r>
              <w:t>Senior 2</w:t>
            </w:r>
          </w:p>
        </w:tc>
        <w:tc>
          <w:tcPr>
            <w:tcW w:type="dxa" w:w="1680"/>
          </w:tcPr>
          <w:p>
            <w:r>
              <w:t>Senior Manager</w:t>
            </w:r>
          </w:p>
        </w:tc>
        <w:tc>
          <w:tcPr>
            <w:tcW w:type="dxa" w:w="1680"/>
          </w:tcPr>
          <w:p>
            <w:r>
              <w:t>7-10</w:t>
            </w:r>
          </w:p>
        </w:tc>
        <w:tc>
          <w:tcPr>
            <w:tcW w:type="dxa" w:w="1680"/>
          </w:tcPr>
          <w:p>
            <w:r>
              <w:t>1.5L-2.8L</w:t>
            </w:r>
          </w:p>
        </w:tc>
        <w:tc>
          <w:tcPr>
            <w:tcW w:type="dxa" w:w="1680"/>
          </w:tcPr>
          <w:p>
            <w:r>
              <w:t>2-3 yrs</w:t>
            </w:r>
          </w:p>
        </w:tc>
        <w:tc>
          <w:tcPr>
            <w:tcW w:type="dxa" w:w="1680"/>
          </w:tcPr>
          <w:p>
            <w:r>
              <w:t>Multi-channel</w:t>
            </w:r>
          </w:p>
        </w:tc>
      </w:tr>
      <w:tr>
        <w:tc>
          <w:tcPr>
            <w:tcW w:type="dxa" w:w="1680"/>
          </w:tcPr>
          <w:p>
            <w:r>
              <w:t>Leadership 1</w:t>
            </w:r>
          </w:p>
        </w:tc>
        <w:tc>
          <w:tcPr>
            <w:tcW w:type="dxa" w:w="1680"/>
          </w:tcPr>
          <w:p>
            <w:r>
              <w:t>Marketing Director</w:t>
            </w:r>
          </w:p>
        </w:tc>
        <w:tc>
          <w:tcPr>
            <w:tcW w:type="dxa" w:w="1680"/>
          </w:tcPr>
          <w:p>
            <w:r>
              <w:t>10-13</w:t>
            </w:r>
          </w:p>
        </w:tc>
        <w:tc>
          <w:tcPr>
            <w:tcW w:type="dxa" w:w="1680"/>
          </w:tcPr>
          <w:p>
            <w:r>
              <w:t>2.5L-5L</w:t>
            </w:r>
          </w:p>
        </w:tc>
        <w:tc>
          <w:tcPr>
            <w:tcW w:type="dxa" w:w="1680"/>
          </w:tcPr>
          <w:p>
            <w:r>
              <w:t>3-4 yrs</w:t>
            </w:r>
          </w:p>
        </w:tc>
        <w:tc>
          <w:tcPr>
            <w:tcW w:type="dxa" w:w="1680"/>
          </w:tcPr>
          <w:p>
            <w:r>
              <w:t>Department leadership</w:t>
            </w:r>
          </w:p>
        </w:tc>
      </w:tr>
      <w:tr>
        <w:tc>
          <w:tcPr>
            <w:tcW w:type="dxa" w:w="1680"/>
          </w:tcPr>
          <w:p>
            <w:r>
              <w:t>Leadership 2</w:t>
            </w:r>
          </w:p>
        </w:tc>
        <w:tc>
          <w:tcPr>
            <w:tcW w:type="dxa" w:w="1680"/>
          </w:tcPr>
          <w:p>
            <w:r>
              <w:t>VP Marketing</w:t>
            </w:r>
          </w:p>
        </w:tc>
        <w:tc>
          <w:tcPr>
            <w:tcW w:type="dxa" w:w="1680"/>
          </w:tcPr>
          <w:p>
            <w:r>
              <w:t>13-16</w:t>
            </w:r>
          </w:p>
        </w:tc>
        <w:tc>
          <w:tcPr>
            <w:tcW w:type="dxa" w:w="1680"/>
          </w:tcPr>
          <w:p>
            <w:r>
              <w:t>5L-12L</w:t>
            </w:r>
          </w:p>
        </w:tc>
        <w:tc>
          <w:tcPr>
            <w:tcW w:type="dxa" w:w="1680"/>
          </w:tcPr>
          <w:p>
            <w:r>
              <w:t>4-5 yrs</w:t>
            </w:r>
          </w:p>
        </w:tc>
        <w:tc>
          <w:tcPr>
            <w:tcW w:type="dxa" w:w="1680"/>
          </w:tcPr>
          <w:p>
            <w:r>
              <w:t>Marketing org</w:t>
            </w:r>
          </w:p>
        </w:tc>
      </w:tr>
      <w:tr>
        <w:tc>
          <w:tcPr>
            <w:tcW w:type="dxa" w:w="1680"/>
          </w:tcPr>
          <w:p>
            <w:r>
              <w:t>Executive</w:t>
            </w:r>
          </w:p>
        </w:tc>
        <w:tc>
          <w:tcPr>
            <w:tcW w:type="dxa" w:w="1680"/>
          </w:tcPr>
          <w:p>
            <w:r>
              <w:t>CMO</w:t>
            </w:r>
          </w:p>
        </w:tc>
        <w:tc>
          <w:tcPr>
            <w:tcW w:type="dxa" w:w="1680"/>
          </w:tcPr>
          <w:p>
            <w:r>
              <w:t>16+</w:t>
            </w:r>
          </w:p>
        </w:tc>
        <w:tc>
          <w:tcPr>
            <w:tcW w:type="dxa" w:w="1680"/>
          </w:tcPr>
          <w:p>
            <w:r>
              <w:t>10L-35L+</w:t>
            </w:r>
          </w:p>
        </w:tc>
        <w:tc>
          <w:tcPr>
            <w:tcW w:type="dxa" w:w="1680"/>
          </w:tcPr>
          <w:p>
            <w:r>
              <w:t>-</w:t>
            </w:r>
          </w:p>
        </w:tc>
        <w:tc>
          <w:tcPr>
            <w:tcW w:type="dxa" w:w="1680"/>
          </w:tcPr>
          <w:p>
            <w:r>
              <w:t>Brand strategy, growth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Fast-Track Specializations (Marketing):</w:t>
      </w:r>
    </w:p>
    <w:p>
      <w:r>
        <w:rPr>
          <w:b/>
        </w:rPr>
        <w:t xml:space="preserve">Performance Marketing/Growth: </w:t>
      </w:r>
      <w:r>
        <w:t>₹80K-2L/month at senior level. Master: Facebook Ads, Google Ads, Analytics, A/B testing, conversion optimization. High demand, measurable ROI.</w:t>
      </w:r>
    </w:p>
    <w:p>
      <w:r>
        <w:rPr>
          <w:b/>
        </w:rPr>
        <w:t xml:space="preserve">SEO Specialist: </w:t>
      </w:r>
      <w:r>
        <w:t>₹60K-1.5L/month. Technical SEO + content strategy. Can freelance for ₹50K-2L/month additional. Build agency for ₹5L-20L/month.</w:t>
      </w:r>
    </w:p>
    <w:p>
      <w:r>
        <w:rPr>
          <w:b/>
        </w:rPr>
        <w:t xml:space="preserve">Content Marketing: </w:t>
      </w:r>
      <w:r>
        <w:t>₹50K-1.2L/month. Writing + strategy + distribution. Can do freelance writing simultaneously for extra ₹30K-1L/month.</w:t>
      </w:r>
    </w:p>
    <w:p>
      <w:r>
        <w:rPr>
          <w:b/>
        </w:rPr>
        <w:t xml:space="preserve">Marketing Automation: </w:t>
      </w:r>
      <w:r>
        <w:t>₹70K-1.6L/month. Master HubSpot, Marketo, Salesforce Marketing Cloud. Consultant rates: ₹2K-5K/hour.</w:t>
      </w:r>
    </w:p>
    <w:p>
      <w:r>
        <w:rPr>
          <w:b/>
        </w:rPr>
        <w:t xml:space="preserve">Social Media Marketing: </w:t>
      </w:r>
      <w:r>
        <w:t>₹40K-1L/month. Instagram/LinkedIn expertise. Can manage clients simultaneously for ₹20K-80K/month extra.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UNIVERSAL CAREER PROGRESSION PRINCIPLES</w:t>
      </w:r>
    </w:p>
    <w:p>
      <w:r>
        <w:t>These principles apply to ALL career ladders: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1. The 3 Progression Gates</w:t>
      </w:r>
    </w:p>
    <w:p>
      <w:r>
        <w:rPr>
          <w:b/>
        </w:rPr>
        <w:t xml:space="preserve">Gate 1: Technical Excellence (Years 0-3): </w:t>
      </w:r>
      <w:r>
        <w:t>Master your craft. Be the best at execution. Build reputation as someone who delivers. This gets you to mid-level roles (₹50K-1L/month).</w:t>
      </w:r>
    </w:p>
    <w:p>
      <w:r>
        <w:rPr>
          <w:b/>
        </w:rPr>
        <w:t xml:space="preserve">Gate 2: Leadership &amp; Influence (Years 3-8): </w:t>
      </w:r>
      <w:r>
        <w:t>Start mentoring, leading projects, influencing decisions. Show you can multiply your impact through others. This gets you to senior roles (₹1L-3L/month).</w:t>
      </w:r>
    </w:p>
    <w:p>
      <w:r>
        <w:rPr>
          <w:b/>
        </w:rPr>
        <w:t xml:space="preserve">Gate 3: Strategic Vision (Years 8+): </w:t>
      </w:r>
      <w:r>
        <w:t>Think at company level, shape strategy, build organizations. Show you understand business, not just your function. This gets you to leadership (₹3L-20L+/month).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2. Salary Jump Strategies</w:t>
      </w:r>
    </w:p>
    <w:p>
      <w:pPr>
        <w:pStyle w:val="ListBullet"/>
      </w:pPr>
      <w:r>
        <w:t>• Internal promotions: 10-20% salary increase</w:t>
      </w:r>
    </w:p>
    <w:p>
      <w:pPr>
        <w:pStyle w:val="ListBullet"/>
      </w:pPr>
      <w:r>
        <w:t>• External job switch: 30-50% salary increase</w:t>
      </w:r>
    </w:p>
    <w:p>
      <w:pPr>
        <w:pStyle w:val="ListBullet"/>
      </w:pPr>
      <w:r>
        <w:t>• Industry switch + role upgrade: 50-100% increase</w:t>
      </w:r>
    </w:p>
    <w:p>
      <w:pPr>
        <w:pStyle w:val="ListBullet"/>
      </w:pPr>
      <w:r>
        <w:t>• Startup equity: Can be 0% or 1000%+ (high risk/reward)</w:t>
      </w:r>
    </w:p>
    <w:p>
      <w:pPr>
        <w:pStyle w:val="ListBullet"/>
      </w:pPr>
      <w:r>
        <w:t>• Freelance/consulting parallel: Add 20-100% to total income</w:t>
      </w:r>
    </w:p>
    <w:p>
      <w:pPr>
        <w:pStyle w:val="ListBullet"/>
      </w:pPr>
      <w:r>
        <w:t>• Move to management: 40-60% immediate jump</w:t>
      </w:r>
    </w:p>
    <w:p>
      <w:pPr>
        <w:pStyle w:val="ListBullet"/>
      </w:pPr>
      <w:r>
        <w:t>• Relocate (physical or remote): 2-5x for remote US/EU jobs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3. The Hidden Promotion Triggers</w:t>
      </w:r>
    </w:p>
    <w:p>
      <w:r>
        <w:t>What ACTUALLY gets you promoted (beyond "do good work"):</w:t>
      </w:r>
    </w:p>
    <w:p/>
    <w:p>
      <w:pPr>
        <w:pStyle w:val="ListBullet"/>
      </w:pPr>
      <w:r>
        <w:t>→ Make your boss look good (seriously - their success = your promotion)</w:t>
      </w:r>
    </w:p>
    <w:p>
      <w:pPr>
        <w:pStyle w:val="ListBullet"/>
      </w:pPr>
      <w:r>
        <w:t>→ Solve problems your boss cares about (ask: "What keeps you up at night?")</w:t>
      </w:r>
    </w:p>
    <w:p>
      <w:pPr>
        <w:pStyle w:val="ListBullet"/>
      </w:pPr>
      <w:r>
        <w:t>→ Build relationships with decision makers (coffee chats, visibility)</w:t>
      </w:r>
    </w:p>
    <w:p>
      <w:pPr>
        <w:pStyle w:val="ListBullet"/>
      </w:pPr>
      <w:r>
        <w:t>→ Document your wins (keep "brag document", share monthly)</w:t>
      </w:r>
    </w:p>
    <w:p>
      <w:pPr>
        <w:pStyle w:val="ListBullet"/>
      </w:pPr>
      <w:r>
        <w:t>→ Ask for promotion 6 months before you want it (plant seed early)</w:t>
      </w:r>
    </w:p>
    <w:p>
      <w:pPr>
        <w:pStyle w:val="ListBullet"/>
      </w:pPr>
      <w:r>
        <w:t>→ Get external offers (creates urgency for your company)</w:t>
      </w:r>
    </w:p>
    <w:p>
      <w:pPr>
        <w:pStyle w:val="ListBullet"/>
      </w:pPr>
      <w:r>
        <w:t>→ Take on projects no one wants (high visibility, low competition)</w:t>
      </w:r>
    </w:p>
    <w:p>
      <w:pPr>
        <w:pStyle w:val="ListBullet"/>
      </w:pPr>
      <w:r>
        <w:t>→ Mentor junior people (shows leadership before title)</w:t>
      </w:r>
    </w:p>
    <w:p>
      <w:pPr>
        <w:pStyle w:val="ListBullet"/>
      </w:pPr>
      <w:r>
        <w:t>→ Speak at internal meetings (build reputation as expert)</w:t>
      </w:r>
    </w:p>
    <w:p>
      <w:pPr>
        <w:pStyle w:val="ListBullet"/>
      </w:pPr>
      <w:r>
        <w:t>→ Create systems/processes that outlast you (show strategic thinking)</w:t>
      </w:r>
    </w:p>
    <w:p/>
    <w:p>
      <w:pPr>
        <w:pStyle w:val="Heading2"/>
        <w:jc w:val="left"/>
      </w:pPr>
      <w:r>
        <w:rPr>
          <w:rFonts w:ascii="Arial" w:hAnsi="Arial"/>
          <w:b/>
          <w:color w:val="000000"/>
          <w:sz w:val="48"/>
        </w:rPr>
        <w:t>4. Time Compression Hacks</w:t>
      </w:r>
    </w:p>
    <w:p>
      <w:r>
        <w:t>How to do 5 years of progression in 3 years:</w:t>
      </w:r>
    </w:p>
    <w:p/>
    <w:p>
      <w:pPr>
        <w:pStyle w:val="ListBullet"/>
      </w:pPr>
      <w:r>
        <w:t>• Join fast-growing companies (they create roles faster)</w:t>
      </w:r>
    </w:p>
    <w:p>
      <w:pPr>
        <w:pStyle w:val="ListBullet"/>
      </w:pPr>
      <w:r>
        <w:t>• Be first hire in new department (instant senior title)</w:t>
      </w:r>
    </w:p>
    <w:p>
      <w:pPr>
        <w:pStyle w:val="ListBullet"/>
      </w:pPr>
      <w:r>
        <w:t>• Switch companies every 2-3 years at peak performance</w:t>
      </w:r>
    </w:p>
    <w:p>
      <w:pPr>
        <w:pStyle w:val="ListBullet"/>
      </w:pPr>
      <w:r>
        <w:t>• Take lateral moves to learn new skills (broader = faster growth)</w:t>
      </w:r>
    </w:p>
    <w:p>
      <w:pPr>
        <w:pStyle w:val="ListBullet"/>
      </w:pPr>
      <w:r>
        <w:t>• Work on company's #1 priority (high visibility, fast promotions)</w:t>
      </w:r>
    </w:p>
    <w:p>
      <w:pPr>
        <w:pStyle w:val="ListBullet"/>
      </w:pPr>
      <w:r>
        <w:t>• Volunteer for hard projects (reputation accelerator)</w:t>
      </w:r>
    </w:p>
    <w:p>
      <w:pPr>
        <w:pStyle w:val="ListBullet"/>
      </w:pPr>
      <w:r>
        <w:t>• Get mentor at VP+ level (they pull you up)</w:t>
      </w:r>
    </w:p>
    <w:p>
      <w:pPr>
        <w:pStyle w:val="ListBullet"/>
      </w:pPr>
      <w:r>
        <w:t>• Learn adjacent skills (e.g., engineer learns business = PM fast-track)</w:t>
      </w:r>
    </w:p>
    <w:p>
      <w:pPr>
        <w:pStyle w:val="ListBullet"/>
      </w:pPr>
      <w:r>
        <w:t>• Build network aggressively (opportunities come from people)</w:t>
      </w:r>
    </w:p>
    <w:p>
      <w:pPr>
        <w:pStyle w:val="ListBullet"/>
      </w:pPr>
      <w:r>
        <w:t>• Side project success (shows entrepreneurial drive)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56"/>
        </w:rPr>
        <w:t>WHICH CAREER PATH IS RIGHT FOR YOU?</w:t>
      </w:r>
    </w:p>
    <w:p>
      <w:r>
        <w:t>Use this framework to choose your path: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Your Strength</w:t>
            </w:r>
          </w:p>
        </w:tc>
        <w:tc>
          <w:tcPr>
            <w:tcW w:type="dxa" w:w="2520"/>
          </w:tcPr>
          <w:p>
            <w:r>
              <w:t>Best Career Path</w:t>
            </w:r>
          </w:p>
        </w:tc>
        <w:tc>
          <w:tcPr>
            <w:tcW w:type="dxa" w:w="2520"/>
          </w:tcPr>
          <w:p>
            <w:r>
              <w:t>Time to ₹1L/month</w:t>
            </w:r>
          </w:p>
        </w:tc>
        <w:tc>
          <w:tcPr>
            <w:tcW w:type="dxa" w:w="2520"/>
          </w:tcPr>
          <w:p>
            <w:r>
              <w:t>Ceiling</w:t>
            </w:r>
          </w:p>
        </w:tc>
      </w:tr>
      <w:tr>
        <w:tc>
          <w:tcPr>
            <w:tcW w:type="dxa" w:w="2520"/>
          </w:tcPr>
          <w:p>
            <w:r>
              <w:t>Coding, technical problem-solving</w:t>
            </w:r>
          </w:p>
        </w:tc>
        <w:tc>
          <w:tcPr>
            <w:tcW w:type="dxa" w:w="2520"/>
          </w:tcPr>
          <w:p>
            <w:r>
              <w:t>Software Engineering</w:t>
            </w:r>
          </w:p>
        </w:tc>
        <w:tc>
          <w:tcPr>
            <w:tcW w:type="dxa" w:w="2520"/>
          </w:tcPr>
          <w:p>
            <w:r>
              <w:t>3-5 years</w:t>
            </w:r>
          </w:p>
        </w:tc>
        <w:tc>
          <w:tcPr>
            <w:tcW w:type="dxa" w:w="2520"/>
          </w:tcPr>
          <w:p>
            <w:r>
              <w:t>₹20L-100L+ (CTO)</w:t>
            </w:r>
          </w:p>
        </w:tc>
      </w:tr>
      <w:tr>
        <w:tc>
          <w:tcPr>
            <w:tcW w:type="dxa" w:w="2520"/>
          </w:tcPr>
          <w:p>
            <w:r>
              <w:t>Communication, persuasion</w:t>
            </w:r>
          </w:p>
        </w:tc>
        <w:tc>
          <w:tcPr>
            <w:tcW w:type="dxa" w:w="2520"/>
          </w:tcPr>
          <w:p>
            <w:r>
              <w:t>Sales</w:t>
            </w:r>
          </w:p>
        </w:tc>
        <w:tc>
          <w:tcPr>
            <w:tcW w:type="dxa" w:w="2520"/>
          </w:tcPr>
          <w:p>
            <w:r>
              <w:t>2-3 years</w:t>
            </w:r>
          </w:p>
        </w:tc>
        <w:tc>
          <w:tcPr>
            <w:tcW w:type="dxa" w:w="2520"/>
          </w:tcPr>
          <w:p>
            <w:r>
              <w:t>₹40L-80L+ (CRO)</w:t>
            </w:r>
          </w:p>
        </w:tc>
      </w:tr>
      <w:tr>
        <w:tc>
          <w:tcPr>
            <w:tcW w:type="dxa" w:w="2520"/>
          </w:tcPr>
          <w:p>
            <w:r>
              <w:t>Creativity, writing, design</w:t>
            </w:r>
          </w:p>
        </w:tc>
        <w:tc>
          <w:tcPr>
            <w:tcW w:type="dxa" w:w="2520"/>
          </w:tcPr>
          <w:p>
            <w:r>
              <w:t>Marketing</w:t>
            </w:r>
          </w:p>
        </w:tc>
        <w:tc>
          <w:tcPr>
            <w:tcW w:type="dxa" w:w="2520"/>
          </w:tcPr>
          <w:p>
            <w:r>
              <w:t>3-5 years</w:t>
            </w:r>
          </w:p>
        </w:tc>
        <w:tc>
          <w:tcPr>
            <w:tcW w:type="dxa" w:w="2520"/>
          </w:tcPr>
          <w:p>
            <w:r>
              <w:t>₹30L-60L+ (CMO)</w:t>
            </w:r>
          </w:p>
        </w:tc>
      </w:tr>
      <w:tr>
        <w:tc>
          <w:tcPr>
            <w:tcW w:type="dxa" w:w="2520"/>
          </w:tcPr>
          <w:p>
            <w:r>
              <w:t>Analysis, strategy, business</w:t>
            </w:r>
          </w:p>
        </w:tc>
        <w:tc>
          <w:tcPr>
            <w:tcW w:type="dxa" w:w="2520"/>
          </w:tcPr>
          <w:p>
            <w:r>
              <w:t>Product Management</w:t>
            </w:r>
          </w:p>
        </w:tc>
        <w:tc>
          <w:tcPr>
            <w:tcW w:type="dxa" w:w="2520"/>
          </w:tcPr>
          <w:p>
            <w:r>
              <w:t>4-7 years</w:t>
            </w:r>
          </w:p>
        </w:tc>
        <w:tc>
          <w:tcPr>
            <w:tcW w:type="dxa" w:w="2520"/>
          </w:tcPr>
          <w:p>
            <w:r>
              <w:t>₹30L-50L+ (CPO)</w:t>
            </w:r>
          </w:p>
        </w:tc>
      </w:tr>
      <w:tr>
        <w:tc>
          <w:tcPr>
            <w:tcW w:type="dxa" w:w="2520"/>
          </w:tcPr>
          <w:p>
            <w:r>
              <w:t>Organization, people skills</w:t>
            </w:r>
          </w:p>
        </w:tc>
        <w:tc>
          <w:tcPr>
            <w:tcW w:type="dxa" w:w="2520"/>
          </w:tcPr>
          <w:p>
            <w:r>
              <w:t>Operations/HR</w:t>
            </w:r>
          </w:p>
        </w:tc>
        <w:tc>
          <w:tcPr>
            <w:tcW w:type="dxa" w:w="2520"/>
          </w:tcPr>
          <w:p>
            <w:r>
              <w:t>5-8 years</w:t>
            </w:r>
          </w:p>
        </w:tc>
        <w:tc>
          <w:tcPr>
            <w:tcW w:type="dxa" w:w="2520"/>
          </w:tcPr>
          <w:p>
            <w:r>
              <w:t>₹20L-40L+ (COO)</w:t>
            </w:r>
          </w:p>
        </w:tc>
      </w:tr>
      <w:tr>
        <w:tc>
          <w:tcPr>
            <w:tcW w:type="dxa" w:w="2520"/>
          </w:tcPr>
          <w:p>
            <w:r>
              <w:t>Numbers, financial modeling</w:t>
            </w:r>
          </w:p>
        </w:tc>
        <w:tc>
          <w:tcPr>
            <w:tcW w:type="dxa" w:w="2520"/>
          </w:tcPr>
          <w:p>
            <w:r>
              <w:t>Finance</w:t>
            </w:r>
          </w:p>
        </w:tc>
        <w:tc>
          <w:tcPr>
            <w:tcW w:type="dxa" w:w="2520"/>
          </w:tcPr>
          <w:p>
            <w:r>
              <w:t>6-10 years</w:t>
            </w:r>
          </w:p>
        </w:tc>
        <w:tc>
          <w:tcPr>
            <w:tcW w:type="dxa" w:w="2520"/>
          </w:tcPr>
          <w:p>
            <w:r>
              <w:t>₹40L-100L+ (CFO)</w:t>
            </w:r>
          </w:p>
        </w:tc>
      </w:tr>
    </w:tbl>
    <w:p/>
    <w:p>
      <w:r>
        <w:rPr>
          <w:b/>
        </w:rPr>
        <w:t>YOUR SITUATION (₹20K/month, web agency + developer platform):</w:t>
      </w:r>
    </w:p>
    <w:p/>
    <w:p>
      <w:r>
        <w:rPr>
          <w:b/>
        </w:rPr>
        <w:t>Best Immediate Paths (ranked):</w:t>
      </w:r>
    </w:p>
    <w:p>
      <w:r>
        <w:rPr>
          <w:b/>
        </w:rPr>
        <w:t xml:space="preserve">1. Software Engineering: </w:t>
      </w:r>
      <w:r>
        <w:t>You have technical skills. Can reach ₹1L/month in 2-3 years. Your web agency work = portfolio. Target: Mid-level engineer role (₹60K-90K/month) immediately.</w:t>
      </w:r>
    </w:p>
    <w:p>
      <w:r>
        <w:rPr>
          <w:b/>
        </w:rPr>
        <w:t xml:space="preserve">2. Sales (Tech Sales): </w:t>
      </w:r>
      <w:r>
        <w:t>Your agency experience = B2B sales experience. Can start as BDM (₹40K-60K base + commission). Reach ₹1L+ total in 12-18 months.</w:t>
      </w:r>
    </w:p>
    <w:p>
      <w:r>
        <w:rPr>
          <w:b/>
        </w:rPr>
        <w:t xml:space="preserve">3. Product Management (Long-term): </w:t>
      </w:r>
      <w:r>
        <w:t>Your developer platform = product experience. But need 2-3 years as engineer first. Then transition to PM. Reach ₹1L+ in 4-5 years total.</w:t>
      </w:r>
    </w:p>
    <w:p>
      <w:r>
        <w:rPr>
          <w:b/>
        </w:rPr>
        <w:t xml:space="preserve">4. Digital Marketing: </w:t>
      </w:r>
      <w:r>
        <w:t>Your web agency = marketing experience. Start as marketing exec (₹35K-55K). Reach ₹1L+ in 3-4 years.</w:t>
      </w:r>
    </w:p>
    <w:p/>
    <w:p>
      <w:r>
        <w:rPr>
          <w:b/>
        </w:rPr>
        <w:t xml:space="preserve">RECOMMENDATION: </w:t>
      </w:r>
      <w:r>
        <w:t>Focus on Software Engineering roles WHILE running your agency/platform as side projects. This gives you: (1) Stable ₹60K-90K/month income in 6-12 months, (2) Learning in structured environment, (3) Network in tech industry, (4) Foundation for later PM transition or startup.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