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UNIVERSAL DEPARTMENT STRUCTURE ATLAS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Conversation 1 - Artifact 1: Complete Corporate Department Breakdown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document covers the 12 universal departments found in 90%+ of companies across all industries, regardless of size. Understanding these structures is critical for positioning yourself strategically.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56"/>
          <w:szCs w:val="56"/>
          <w:rtl w:val="0"/>
        </w:rPr>
        <w:t xml:space="preserve">1. EXECUTIVE LEADERSHIP (C-SUITE)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Strategic direction, major decisions, company vision, investor relations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Found in: </w:t>
      </w:r>
      <w:r w:rsidDel="00000000" w:rsidR="00000000" w:rsidRPr="00000000">
        <w:rPr>
          <w:rtl w:val="0"/>
        </w:rPr>
        <w:t xml:space="preserve">100% of companies (even single-person companies have a CEO/Founder)</w:t>
      </w:r>
    </w:p>
    <w:p w:rsidR="00000000" w:rsidDel="00000000" w:rsidP="00000000" w:rsidRDefault="00000000" w:rsidRPr="00000000" w14:paraId="00000009">
      <w:pPr>
        <w:pStyle w:val="Heading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8"/>
          <w:szCs w:val="48"/>
          <w:rtl w:val="0"/>
        </w:rPr>
        <w:t xml:space="preserve">Organizational Hierarchy: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Reports To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Team Size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CEO (Chief Executive Officer)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Board of Directors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Entire company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President/COO (Chief Operating Officer)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CEO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50-1000+ employees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CFO (Chief Financial Officer)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CEO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5-50+ (Finance dept)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CTO (Chief Technology Officer)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CEO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10-500+ (Tech dept)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CMO (Chief Marketing Officer)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CEO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5-100+ (Marketing)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CPO (Chief Product Officer)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CEO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10-200+ (Product)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CHRO (Chief Human Resources Officer)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CEO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3-50+ (HR)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CIO (Chief Information Officer)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CEO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5-100+ (IT)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CLO (Chief Legal Officer)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CEO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2-20+ (Legal)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CDO (Chief Data Officer)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CEO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5-50+ (Data/Analytics)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8"/>
          <w:szCs w:val="48"/>
          <w:rtl w:val="0"/>
        </w:rPr>
        <w:t xml:space="preserve">What They Actually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CEO: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Sets company vision, raises funding, makes final decisions on strategy, represents company publicly, manages board relationships. In startups: does everything. In large companies: focuses on vision and culture.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Runs day-to-day operations, ensures execution of CEO's vision, manages operational departments, handles internal processes and efficiency. Often the "get shit done" person.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CFO: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Manages all money: fundraising, financial planning, accounting, compliance, investor relations, M&amp;A deals. Critical for any company raising capital or planning IPO.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CTO: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leadership, technology strategy, architecture decisions, manages engineering teams. In tech companies: second most powerful role after CEO.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CMO: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 strategy, customer acquisition, marketing campaigns, market research, PR. Responsible for growth and brand value.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8"/>
          <w:szCs w:val="48"/>
          <w:rtl w:val="0"/>
        </w:rPr>
        <w:t xml:space="preserve">Salary Ranges (India):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Startup (₹/month)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Mid-size (₹/month)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Large Co (₹/month)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MNC (₹/month)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CEO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50K-3L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3L-10L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10L-50L+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20L-100L+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COO/President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40K-2L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2L-8L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8L-30L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15L-80L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CFO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50K-2.5L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2.5L-10L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10L-40L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15L-90L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CTO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60K-3L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3L-12L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12L-50L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20L-100L+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Other CXOs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40K-2L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2L-8L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8L-35L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12L-70L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8"/>
          <w:szCs w:val="48"/>
          <w:rtl w:val="0"/>
        </w:rPr>
        <w:t xml:space="preserve">Entry Without Degree: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Accessibility: </w:t>
      </w:r>
      <w:r w:rsidDel="00000000" w:rsidR="00000000" w:rsidRPr="00000000">
        <w:rPr>
          <w:rtl w:val="0"/>
        </w:rPr>
        <w:t xml:space="preserve">VERY DIFFICULT (2/10) - Most C-suite roles require proven track record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Realistic Paths: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Start your own company (CEO by default)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Join early-stage startup as employee #1-10, grow into leadership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Build exceptional track record in specific function (CTO path via engineering excellence)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Become industry expert/influencer, get recruited for CMO roles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CTO/CPO roles most accessible for technical founders without degrees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56"/>
          <w:szCs w:val="56"/>
          <w:rtl w:val="0"/>
        </w:rPr>
        <w:t xml:space="preserve">2. FINANCE &amp; ACCOUNTING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Manage money, financial planning, accounting, compliance, payroll, budgeting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Found in: </w:t>
      </w:r>
      <w:r w:rsidDel="00000000" w:rsidR="00000000" w:rsidRPr="00000000">
        <w:rPr>
          <w:rtl w:val="0"/>
        </w:rPr>
        <w:t xml:space="preserve">95% of companies (even small businesses need bookkeeping)</w:t>
      </w:r>
    </w:p>
    <w:p w:rsidR="00000000" w:rsidDel="00000000" w:rsidP="00000000" w:rsidRDefault="00000000" w:rsidRPr="00000000" w14:paraId="0000005F">
      <w:pPr>
        <w:pStyle w:val="Heading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8"/>
          <w:szCs w:val="48"/>
          <w:rtl w:val="0"/>
        </w:rPr>
        <w:t xml:space="preserve">Organizational Hierarchy: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Reports To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Key Responsibilities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CFO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CEO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Overall financial strategy, investor relations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VP of Finance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CFO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Financial operations, team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Finance Director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VP Finance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Department oversight, financial planning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Controller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VP Finance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Accounting operations, financial reporting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Finance Manager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Finance Director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Team management, budgeting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Senior Financial Analyst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Finance Manager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Financial modeling, analysis, forecasting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Financial Analyst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Senior Analyst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Data analysis, report creation, budget tracking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Senior Accountant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Controller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Complex accounting, supervision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Accountant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Senior Accountant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Day-to-day accounting, reconciliation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Accounts Payable/Receivable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Accountant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Invoice processing, collections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Payroll Specialist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Controller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Salary processing, compliance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Bookkeeper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Accountant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Basic transaction recording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Junior Accountant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Accountant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Data entry, basic tasks</w:t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8"/>
          <w:szCs w:val="48"/>
          <w:rtl w:val="0"/>
        </w:rPr>
        <w:t xml:space="preserve">Salary Ranges by Position: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Entry Level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3-5 Years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6-10 Years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10+ Years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Junior Accountant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15K-25K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25K-40K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40K-60K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60K-90K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Accountant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25K-40K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40K-65K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65K-1L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1L-1.5L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Senior Accountant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50K-80K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80K-1.2L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1.2L-1.8L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1.8L-2.5L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Financial Analyst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30K-50K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50K-90K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90K-1.5L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1.5L-2.5L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Finance Manager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80K-1.3L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1.3L-2L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2L-3.5L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3.5L-5L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Controller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1.2L-2L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2L-3.5L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3.5L-6L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6L-10L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Finance Director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2L-3.5L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3.5L-6L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6L-10L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10L-18L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VP Finance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3L-5L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5L-9L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9L-15L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15L-25L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CFO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5L-10L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10L-20L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20L-40L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40L-100L+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8"/>
          <w:szCs w:val="48"/>
          <w:rtl w:val="0"/>
        </w:rPr>
        <w:t xml:space="preserve">Entry Without Degree: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Accessibility: </w:t>
      </w:r>
      <w:r w:rsidDel="00000000" w:rsidR="00000000" w:rsidRPr="00000000">
        <w:rPr>
          <w:rtl w:val="0"/>
        </w:rPr>
        <w:t xml:space="preserve">DIFFICULT (3/10) - Most roles require certifications (CA, CMA, CFA)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However, entry-level positions possible: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Bookkeeper/Junior Accountant: Learn Tally, GST, basic accounting (₹15K-25K entry)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Get Tally certification (₹5K-10K, 2 months)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Learn Excel (advanced): Pivot tables, VLookup, financial modeling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Start as freelance bookkeeper for small businesses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Move to Accounts Payable/Receivable roles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Then transition to full accountant roles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Consider online certifications: CMA, ACCA (part-time while working)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56"/>
          <w:szCs w:val="56"/>
          <w:rtl w:val="0"/>
        </w:rPr>
        <w:t xml:space="preserve">3. HUMAN RESOURCES (HR)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Recruitment, employee management, payroll, benefits, company culture, compliance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Found in: </w:t>
      </w:r>
      <w:r w:rsidDel="00000000" w:rsidR="00000000" w:rsidRPr="00000000">
        <w:rPr>
          <w:rtl w:val="0"/>
        </w:rPr>
        <w:t xml:space="preserve">90% of companies (10+ employees need HR, before that founders handle it)</w:t>
      </w:r>
    </w:p>
    <w:p w:rsidR="00000000" w:rsidDel="00000000" w:rsidP="00000000" w:rsidRDefault="00000000" w:rsidRPr="00000000" w14:paraId="000000CD">
      <w:pPr>
        <w:pStyle w:val="Heading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8"/>
          <w:szCs w:val="48"/>
          <w:rtl w:val="0"/>
        </w:rPr>
        <w:t xml:space="preserve">Organizational Hierarchy: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Reports To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Key Responsibilities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CHRO / VP HR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CEO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HR strategy, culture, leadership development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HR Director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CHRO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Department management, policies, strategic planning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HR Manager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HR Director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Team supervision, implementation of policies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Senior Recruiter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HR Manager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Complex hiring, team recruitment, vendor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Recruiter / Talent Acquisition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Senior Recruiter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Sourcing, screening, hiring coordination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HR Business Partner (HRBP)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HR Director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Strategic partner to business units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Compensation &amp; Benefits Manager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HR Director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Salary structures, benefits administration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Learning &amp; Development Manager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HR Director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Training programs, employee development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HR Generalist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HR Manager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General HR tasks across all functions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HR Coordinator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HR Generalist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Administrative support, onboarding, documentation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Payroll Specialist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HR Manager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Salary processing, tax compliance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HR Assistant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HR Coordinator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Basic administrative tasks, data entry</w:t>
            </w:r>
          </w:p>
        </w:tc>
      </w:tr>
    </w:tbl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8"/>
          <w:szCs w:val="48"/>
          <w:rtl w:val="0"/>
        </w:rPr>
        <w:t xml:space="preserve">Salary Ranges: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Startup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Mid-size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Large Co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MNC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HR Assistant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15K-22K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20K-30K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25K-40K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30K-50K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HR Coordinator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20K-30K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30K-45K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40K-60K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50K-80K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Recruiter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25K-40K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40K-60K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50K-80K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60K-1L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HR Generalist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35K-55K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50K-75K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70K-1.1L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90K-1.4L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Senior Recruiter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50K-80K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70K-1.1L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1L-1.6L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1.3L-2L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HR Manager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60K-1L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1L-1.6L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1.5L-2.5L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2L-3.5L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HRBP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70K-1.2L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1.1L-1.8L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1.7L-2.8L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2.3L-4L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HR Director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1.5L-2.5L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2.5L-4L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4L-7L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6L-12L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CHRO / VP HR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2.5L-5L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5L-10L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10L-20L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15L-35L</w:t>
            </w:r>
          </w:p>
        </w:tc>
      </w:tr>
    </w:tbl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8"/>
          <w:szCs w:val="48"/>
          <w:rtl w:val="0"/>
        </w:rPr>
        <w:t xml:space="preserve">Entry Without Degree: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Accessibility: </w:t>
      </w:r>
      <w:r w:rsidDel="00000000" w:rsidR="00000000" w:rsidRPr="00000000">
        <w:rPr>
          <w:rtl w:val="0"/>
        </w:rPr>
        <w:t xml:space="preserve">MODERATE (6/10) - Entry-level roles very accessible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Realistic Entry Strategy: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Start as HR Assistant/Coordinator (₹15K-25K)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Learn HR software: Zoho People, Keka, Darwinbox, BambooHR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Get certification: SHRM-CP, HRCI, or local HR courses (₹10K-30K)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Focus on recruiting first (high demand, easier entry)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Build LinkedIn network aggressively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Learn Boolean search, ATS systems, sourcing techniques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Move to full Recruiter role (₹40K-60K) in 6-12 months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Recruiting is GOLDMINE without degree - companies care about results only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WHY RECRUITING IS PERFECT FOR YOU: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No degree required - companies care if you find good candidates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Learnable in 1-2 months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High demand (every growing company needs recruiters)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Commission/bonus potential (some recruiters earn ₹1L-3L/month)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Network building naturally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Can transition to HRBP, HR Manager roles later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Can go freelance/start recruiting agency (high margins)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56"/>
          <w:szCs w:val="56"/>
          <w:rtl w:val="0"/>
        </w:rPr>
        <w:t xml:space="preserve">4. SALES &amp; BUSINESS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Revenue generation, client acquisition, relationship management, deal closing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1"/>
          <w:bCs w:val="1"/>
          <w:rtl w:val="0"/>
        </w:rPr>
        <w:t xml:space="preserve">Found in: </w:t>
      </w:r>
      <w:r w:rsidDel="00000000" w:rsidR="00000000" w:rsidRPr="00000000">
        <w:rPr>
          <w:rtl w:val="0"/>
        </w:rPr>
        <w:t xml:space="preserve">95% of companies (except pure internal/non-profit)</w:t>
      </w:r>
    </w:p>
    <w:p w:rsidR="00000000" w:rsidDel="00000000" w:rsidP="00000000" w:rsidRDefault="00000000" w:rsidRPr="00000000" w14:paraId="00000142">
      <w:pPr>
        <w:pStyle w:val="Heading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8"/>
          <w:szCs w:val="48"/>
          <w:rtl w:val="0"/>
        </w:rPr>
        <w:t xml:space="preserve">Organizational Hierarchy: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Reports To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Key Responsibilities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Chief Revenue Officer (CRO)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CEO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Overall revenue strategy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VP Sales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CRO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Sales org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Sales Director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VP Sales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Regional/team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Sales Manager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Sales Director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Team supervision, quota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Enterprise Account Executive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Sales Manager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Large deals ($100K+)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Account Executive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Sales Manager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Mid-market deals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Business Development Manager (BDM)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Sales Manager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New business, partnerships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Sales Development Rep (SDR)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Account Executive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Lead generation, qualification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Inside Sales Rep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Sales Manager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Phone/online sales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Sales Coordinator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Sales Manager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Support, CRM management</w:t>
            </w:r>
          </w:p>
        </w:tc>
      </w:tr>
    </w:tbl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8"/>
          <w:szCs w:val="48"/>
          <w:rtl w:val="0"/>
        </w:rPr>
        <w:t xml:space="preserve">Salary Ranges: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Entry (₹/mo)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3-5 Yrs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6-10 Yrs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10+ Yrs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SDR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20K-35K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35K-60K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60K-1L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1L-1.8L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Inside Sales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25K-40K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40K-70K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70K-1.2L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1.2L-2L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BDM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40K-70K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70K-1.2L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1.2L-2L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2L-3.5L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Account Executive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50K-90K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90K-1.5L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1.5L-2.5L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2.5L-4L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Sales Manager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80K-1.4L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1.4L-2.3L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2.3L-4L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4L-7L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Sales Director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1.5L-2.5L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2.5L-4.5L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4.5L-8L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8L-15L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VP Sales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2.5L-5L</w:t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5L-10L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10L-20L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20L-40L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CRO</w:t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5L-10L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10L-20L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20L-40L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40L-80L</w:t>
            </w:r>
          </w:p>
        </w:tc>
      </w:tr>
    </w:tbl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8"/>
          <w:szCs w:val="48"/>
          <w:rtl w:val="0"/>
        </w:rPr>
        <w:t xml:space="preserve">Entry Without Degree: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b w:val="1"/>
          <w:bCs w:val="1"/>
          <w:rtl w:val="0"/>
        </w:rPr>
        <w:t xml:space="preserve">Accessibility: </w:t>
      </w:r>
      <w:r w:rsidDel="00000000" w:rsidR="00000000" w:rsidRPr="00000000">
        <w:rPr>
          <w:rtl w:val="0"/>
        </w:rPr>
        <w:t xml:space="preserve">HIGH (8/10) - One of the BEST departments for non-degree entry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Sales cares about ONE thing: Can you close deals?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Start as SDR (₹25K-40K) - just need good communication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Learn cold calling, email outreach, objection handling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Study sales frameworks: MEDDIC, Sandler, Challenger Sale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Master CRM: Salesforce, HubSpot, Zoho CRM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Track your metrics obsessively (calls, meetings, close rate)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Move to Account Executive (₹60K-1L) in 6-12 months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TOP EARNERS: Senior AEs with commission earn ₹3L-8L/month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Best path for fast income growth without degree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56"/>
          <w:szCs w:val="56"/>
          <w:rtl w:val="0"/>
        </w:rPr>
        <w:t xml:space="preserve">5.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Brand building, demand generation, customer acquisition, content, PR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b w:val="1"/>
          <w:bCs w:val="1"/>
          <w:rtl w:val="0"/>
        </w:rPr>
        <w:t xml:space="preserve">Found in: </w:t>
      </w:r>
      <w:r w:rsidDel="00000000" w:rsidR="00000000" w:rsidRPr="00000000">
        <w:rPr>
          <w:rtl w:val="0"/>
        </w:rPr>
        <w:t xml:space="preserve">85% of companies (B2B &amp; B2C companies, not all B2B)</w:t>
      </w:r>
    </w:p>
    <w:p w:rsidR="00000000" w:rsidDel="00000000" w:rsidP="00000000" w:rsidRDefault="00000000" w:rsidRPr="00000000" w14:paraId="000001A4">
      <w:pPr>
        <w:pStyle w:val="Heading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8"/>
          <w:szCs w:val="48"/>
          <w:rtl w:val="0"/>
        </w:rPr>
        <w:t xml:space="preserve">Organizational Hierarchy: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Reports To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Key Responsibilities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CMO</w:t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CEO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Marketing strategy, brand leadership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VP Marketing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CMO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Marketing operations, team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Marketing Director</w:t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VP Marketing</w:t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Campaign management, strategy execution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Growth Marketing Manager</w:t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Marketing Director</w:t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Acquisition, retention, growth experiments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Digital Marketing Manager</w:t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Marketing Director</w:t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Online channels, SEO, SEM, social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Content Marketing Manager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Marketing Director</w:t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Content strategy, editorial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Product Marketing Manager</w:t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Marketing Director</w:t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Product launches, positioning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Marketing Manager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Marketing Director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Campaign execution, team coordination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SEO/SEM Specialist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Digital Mktg Mgr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Search optimization, paid ads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Social Media Manager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Digital Mktg Mgr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Social presence, community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Content Writer</w:t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Content Mktg Mgr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Blog posts, copy, content creation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Marketing Coordinator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Marketing Manager</w:t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Support, logistics, reporting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Marketing Assistant</w:t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Marketing Coordinator</w:t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Basic tasks, data entry</w:t>
            </w:r>
          </w:p>
        </w:tc>
      </w:tr>
    </w:tbl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8"/>
          <w:szCs w:val="48"/>
          <w:rtl w:val="0"/>
        </w:rPr>
        <w:t xml:space="preserve">Salary Ranges: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Entry (₹/mo)</w:t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3-5 Yrs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6-10 Yrs</w:t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10+ Yrs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Marketing Assistant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15K-25K</w:t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25K-40K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40K-60K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60K-90K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Content Writer</w:t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20K-35K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35K-60K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60K-1L</w:t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1L-1.6L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Social Media Mgr</w:t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25K-45K</w:t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45K-75K</w:t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75K-1.2L</w:t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1.2L-2L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SEO/SEM Specialist</w:t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30K-55K</w:t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55K-90K</w:t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90K-1.5L</w:t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1.5L-2.5L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Marketing Manager</w:t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50K-85K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85K-1.4L</w:t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1.4L-2.3L</w:t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2.3L-4L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Product Mktg Mgr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70K-1.2L</w:t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1.2L-2L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2L-3.5L</w:t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3.5L-6L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Growth Mktg Mgr</w:t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80K-1.4L</w:t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1.4L-2.3L</w:t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2.3L-4L</w:t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4L-7L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Marketing Director</w:t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1.5L-2.5L</w:t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2.5L-4.5L</w:t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4.5L-8L</w:t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8L-15L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VP Marketing</w:t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2.5L-5L</w:t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5L-10L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10L-20L</w:t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20L-35L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CMO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4L-8L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8L-15L</w:t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15L-30L</w:t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30L-60L</w:t>
            </w:r>
          </w:p>
        </w:tc>
      </w:tr>
    </w:tbl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8"/>
          <w:szCs w:val="48"/>
          <w:rtl w:val="0"/>
        </w:rPr>
        <w:t xml:space="preserve">Entry Without Degree: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b w:val="1"/>
          <w:bCs w:val="1"/>
          <w:rtl w:val="0"/>
        </w:rPr>
        <w:t xml:space="preserve">Accessibility: </w:t>
      </w:r>
      <w:r w:rsidDel="00000000" w:rsidR="00000000" w:rsidRPr="00000000">
        <w:rPr>
          <w:rtl w:val="0"/>
        </w:rPr>
        <w:t xml:space="preserve">HIGH (8/10) - Very accessible, especially digital marketing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Digital marketing is PERFECT for self-taught people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Start with content writing (₹20K-35K) or social media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Learn: Google Ads, Facebook Ads, Google Analytics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Get free certifications: Google Skillshop, HubSpot Academy, Meta Blueprint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Build portfolio: Run ads for your own project or local business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SEO is goldmine: Learn technical SEO, backlink building, keyword research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Tools to master: SEMrush, Ahrefs, Moz, Screaming Frog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Move to SEO/SEM Specialist (₹40K-70K) in 3-6 months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Growth hackers with proven results can earn ₹1.5L-4L/month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Can easily freelance simultaneously for extra income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BK4WO1vfFP+sNjUQYEsrXF2v8Q==">CgMxLjA4AHIhMWNkYnNWeEpoOUdBdktwYU42Q3ZDeGZaOENRRDA3RWw1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